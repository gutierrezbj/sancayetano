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before="0" w:after="0" w:line="259" w:lineRule="auto"/>
      </w:pPr>
      <w:r>
        <w:rPr>
          <w:rFonts w:ascii="Liberation Sans" w:hAnsi="Liberation Sans"/>
          <w:b/>
          <w:color w:val="2A6F62"/>
          <w:sz w:val="26"/>
        </w:rPr>
        <w:t>PROYECTO</w:t>
      </w:r>
    </w:p>
    <w:p>
      <w:pPr>
        <w:spacing w:before="0" w:after="100" w:line="240" w:lineRule="auto"/>
      </w:pPr>
      <w:r>
        <w:rPr>
          <w:rFonts w:ascii="Liberation Sans" w:hAnsi="Liberation Sans"/>
          <w:b/>
          <w:color w:val="16232A"/>
          <w:sz w:val="68"/>
        </w:rPr>
        <w:t>SAN CAYETANO</w:t>
      </w:r>
    </w:p>
    <w:p>
      <w:pPr>
        <w:spacing w:before="0" w:after="560" w:line="259" w:lineRule="auto"/>
      </w:pPr>
      <w:r>
        <w:rPr>
          <w:rFonts w:ascii="Liberation Sans" w:hAnsi="Liberation Sans"/>
          <w:color w:val="263238"/>
          <w:sz w:val="34"/>
        </w:rPr>
        <w:t>Idea de negocio y modelo operativo v2.2</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PROPÓSITO</w:t>
            </w:r>
          </w:p>
          <w:p>
            <w:pPr>
              <w:spacing w:before="0" w:after="0" w:line="259" w:lineRule="auto"/>
            </w:pPr>
            <w:r>
              <w:rPr>
                <w:rFonts w:ascii="Liberation Sans" w:hAnsi="Liberation Sans"/>
                <w:color w:val="263238"/>
                <w:sz w:val="20"/>
              </w:rPr>
              <w:t>Crear una plataforma de empleo para perfiles operativos, técnicos y de servicios que haga el trabajo difícil por ambos lados: ayudar a una persona a explicar lo que sabe hacer y ayudar a una empresa a encontrar a quien realmente encaja.</w:t>
            </w:r>
          </w:p>
        </w:tc>
      </w:tr>
    </w:tbl>
    <w:p>
      <w:pPr>
        <w:spacing w:after="40"/>
      </w:pPr>
    </w:p>
    <w:p>
      <w:pPr>
        <w:spacing w:before="0" w:after="160" w:line="259" w:lineRule="auto"/>
        <w:jc w:val="center"/>
      </w:pPr>
      <w:r>
        <w:rPr>
          <w:rFonts w:ascii="Liberation Sans" w:hAnsi="Liberation Sans"/>
          <w:b/>
          <w:color w:val="16232A"/>
          <w:sz w:val="30"/>
        </w:rPr>
        <w:t>“No busques trabajo. Encuentra dónde encajas.”</w:t>
      </w:r>
    </w:p>
    <w:p>
      <w:pPr>
        <w:spacing w:before="0" w:after="800" w:line="259" w:lineRule="auto"/>
        <w:jc w:val="center"/>
      </w:pPr>
      <w:r>
        <w:rPr>
          <w:rFonts w:ascii="Liberation Sans" w:hAnsi="Liberation Sans"/>
          <w:b/>
          <w:color w:val="2A6F62"/>
          <w:sz w:val="24"/>
        </w:rPr>
        <w:t>“Queremos que encuentres. Y queremos que te encuentren.”</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2,46 M</w:t>
            </w:r>
          </w:p>
          <w:p>
            <w:pPr>
              <w:spacing w:before="0" w:after="40" w:line="240" w:lineRule="auto"/>
              <w:jc w:val="center"/>
            </w:pPr>
            <w:r>
              <w:rPr>
                <w:rFonts w:ascii="Liberation Sans" w:hAnsi="Liberation Sans"/>
                <w:color w:val="263238"/>
                <w:sz w:val="17"/>
              </w:rPr>
              <w:t>vacantes en InfoJobs en 2025</w:t>
            </w:r>
          </w:p>
          <w:p>
            <w:pPr>
              <w:spacing w:before="0" w:after="0" w:line="240" w:lineRule="auto"/>
              <w:jc w:val="center"/>
            </w:pPr>
            <w:r>
              <w:rPr>
                <w:rFonts w:ascii="Liberation Sans" w:hAnsi="Liberation Sans"/>
                <w:i/>
                <w:color w:val="65747C"/>
                <w:sz w:val="15"/>
              </w:rPr>
              <w:t>Dato de mercado [S3]</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56</w:t>
            </w:r>
          </w:p>
          <w:p>
            <w:pPr>
              <w:spacing w:before="0" w:after="40" w:line="240" w:lineRule="auto"/>
              <w:jc w:val="center"/>
            </w:pPr>
            <w:r>
              <w:rPr>
                <w:rFonts w:ascii="Liberation Sans" w:hAnsi="Liberation Sans"/>
                <w:color w:val="263238"/>
                <w:sz w:val="17"/>
              </w:rPr>
              <w:t>candidatos por vacante</w:t>
            </w:r>
          </w:p>
          <w:p>
            <w:pPr>
              <w:spacing w:before="0" w:after="0" w:line="240" w:lineRule="auto"/>
              <w:jc w:val="center"/>
            </w:pPr>
            <w:r>
              <w:rPr>
                <w:rFonts w:ascii="Liberation Sans" w:hAnsi="Liberation Sans"/>
                <w:i/>
                <w:color w:val="65747C"/>
                <w:sz w:val="15"/>
              </w:rPr>
              <w:t>Dato de mercado [S3]</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43.495</w:t>
            </w:r>
          </w:p>
          <w:p>
            <w:pPr>
              <w:spacing w:before="0" w:after="40" w:line="240" w:lineRule="auto"/>
              <w:jc w:val="center"/>
            </w:pPr>
            <w:r>
              <w:rPr>
                <w:rFonts w:ascii="Liberation Sans" w:hAnsi="Liberation Sans"/>
                <w:color w:val="263238"/>
                <w:sz w:val="17"/>
              </w:rPr>
              <w:t>vacantes &gt;90 días sin cubrir</w:t>
            </w:r>
          </w:p>
          <w:p>
            <w:pPr>
              <w:spacing w:before="0" w:after="0" w:line="240" w:lineRule="auto"/>
              <w:jc w:val="center"/>
            </w:pPr>
            <w:r>
              <w:rPr>
                <w:rFonts w:ascii="Liberation Sans" w:hAnsi="Liberation Sans"/>
                <w:i/>
                <w:color w:val="65747C"/>
                <w:sz w:val="15"/>
              </w:rPr>
              <w:t>Dato de mercado [S6]</w:t>
            </w:r>
          </w:p>
        </w:tc>
      </w:tr>
    </w:tbl>
    <w:p>
      <w:pPr>
        <w:spacing w:after="40"/>
      </w:pPr>
    </w:p>
    <w:p>
      <w:pPr>
        <w:spacing w:before="0" w:after="100" w:line="240" w:lineRule="auto"/>
      </w:pPr>
      <w:r>
        <w:rPr>
          <w:rFonts w:ascii="Liberation Sans" w:hAnsi="Liberation Sans"/>
          <w:i/>
          <w:color w:val="65747C"/>
          <w:sz w:val="16"/>
        </w:rPr>
        <w:t>Estado del documento: v2.2, v2.1 con sensibilidad de break-even, cobro y capital de arranque. Las cifras marcadas como “hipótesis” no son previsiones garantizadas; son supuestos de trabajo que deben probarse en mercado.</w:t>
      </w:r>
    </w:p>
    <w:p>
      <w:r>
        <w:br w:type="page"/>
      </w:r>
    </w:p>
    <w:p>
      <w:pPr>
        <w:keepNext/>
        <w:spacing w:before="160" w:after="160" w:line="240" w:lineRule="auto"/>
      </w:pPr>
      <w:r>
        <w:rPr>
          <w:rFonts w:ascii="Liberation Sans" w:hAnsi="Liberation Sans"/>
          <w:b/>
          <w:color w:val="16232A"/>
          <w:sz w:val="36"/>
        </w:rPr>
        <w:t>Contenido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 Resumen ejecutivo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 La oportunidad de mercado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3. Problema: mucha búsqueda, poco encuentro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4. Público objetivo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5. Propuesta de valor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6. Curro: el agente de empleo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7. Experiencia del candidato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8. Experiencia de la empresa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9. Verticales iniciales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10. Competencia y hueco de mercado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11. Adquisición: Instagram y TikTok</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12. Operación humana y recruiters LATAM</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13. Modelo de negocio y pricing</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14. Unit economics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15. Proyecciones y escenarios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16. MVP y estrategia de desembarco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17. KPIs y criterios de validación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18. Regulación, IA y privacidad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19. Ventajas defensivas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20. Riesgos y mitigaciones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21. Roadmap 12 meses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22. Decisiones pendientes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23. Fuentes</w:t>
      </w: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LECTURA RÁPIDA</w:t>
            </w:r>
          </w:p>
          <w:p>
            <w:pPr>
              <w:spacing w:before="0" w:after="0" w:line="259" w:lineRule="auto"/>
            </w:pPr>
            <w:r>
              <w:rPr>
                <w:rFonts w:ascii="Liberation Sans" w:hAnsi="Liberation Sans"/>
                <w:color w:val="263238"/>
                <w:sz w:val="20"/>
              </w:rPr>
              <w:t>Si solo se leen cinco páginas: Resumen ejecutivo, Propuesta de valor, Unit economics, MVP y Criterios de validación. El resto del documento explica y soporta esas decisiones.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QUÉ CAMBIA EN V2.2</w:t>
            </w:r>
          </w:p>
          <w:p>
            <w:pPr>
              <w:spacing w:before="0" w:after="60" w:line="259" w:lineRule="auto"/>
            </w:pPr>
            <w:r>
              <w:rPr>
                <w:rFonts w:ascii="Liberation Sans" w:hAnsi="Liberation Sans"/>
                <w:color w:val="263238"/>
                <w:sz w:val="20"/>
              </w:rPr>
              <w:t>• Break-even con coste variable temprano según el coste de captación (14.4): de 26 a 41 contrataciones/mes con 10.000 € de fijo.</w:t>
            </w:r>
          </w:p>
          <w:p>
            <w:pPr>
              <w:spacing w:before="0" w:after="60" w:line="259" w:lineRule="auto"/>
            </w:pPr>
            <w:r>
              <w:rPr>
                <w:rFonts w:ascii="Liberation Sans" w:hAnsi="Liberation Sans"/>
                <w:color w:val="263238"/>
                <w:sz w:val="20"/>
              </w:rPr>
              <w:t>• Valle de caja con cobro a 30 días y anticipo de shortlist: el cobro diferido casi duplica la necesidad de caja (15.5).</w:t>
            </w:r>
          </w:p>
          <w:p>
            <w:pPr>
              <w:spacing w:before="0" w:after="60" w:line="259" w:lineRule="auto"/>
            </w:pPr>
            <w:r>
              <w:rPr>
                <w:rFonts w:ascii="Liberation Sans" w:hAnsi="Liberation Sans"/>
                <w:color w:val="263238"/>
                <w:sz w:val="20"/>
              </w:rPr>
              <w:t>• Capital de arranque: 100.000 € comprometidos, liberados en tres tramos ligados a hitos (15.5).</w:t>
            </w:r>
          </w:p>
          <w:p>
            <w:pPr>
              <w:spacing w:before="0" w:after="60" w:line="259" w:lineRule="auto"/>
            </w:pPr>
            <w:r>
              <w:rPr>
                <w:rFonts w:ascii="Liberation Sans" w:hAnsi="Liberation Sans"/>
                <w:color w:val="263238"/>
                <w:sz w:val="20"/>
              </w:rPr>
              <w:t>• Disparadores de recorte en M4 y M6 para no financiar pérdidas estructurales (15.5).</w:t>
            </w:r>
          </w:p>
          <w:p>
            <w:pPr>
              <w:spacing w:before="0" w:after="0" w:line="259" w:lineRule="auto"/>
            </w:pPr>
            <w:r>
              <w:rPr>
                <w:rFonts w:ascii="Liberation Sans" w:hAnsi="Liberation Sans"/>
                <w:color w:val="263238"/>
                <w:sz w:val="20"/>
              </w:rPr>
              <w:t>• Ticket de 600 € del Base prudente explicado como descuento de piloto; desglose del fijo mensual como decisión pendiente (15.3, 22).</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QUÉ CAMBIA EN V2.1</w:t>
            </w:r>
          </w:p>
          <w:p>
            <w:pPr>
              <w:spacing w:before="0" w:after="60" w:line="259" w:lineRule="auto"/>
            </w:pPr>
            <w:r>
              <w:rPr>
                <w:rFonts w:ascii="Liberation Sans" w:hAnsi="Liberation Sans"/>
                <w:color w:val="263238"/>
                <w:sz w:val="20"/>
              </w:rPr>
              <w:t>• Corrección del piloto: 200 perfiles cualificados totales, captados contra vacantes firmadas; no 200 por vacante (16.4).</w:t>
            </w:r>
          </w:p>
          <w:p>
            <w:pPr>
              <w:spacing w:before="0" w:after="60" w:line="259" w:lineRule="auto"/>
            </w:pPr>
            <w:r>
              <w:rPr>
                <w:rFonts w:ascii="Liberation Sans" w:hAnsi="Liberation Sans"/>
                <w:color w:val="263238"/>
                <w:sz w:val="20"/>
              </w:rPr>
              <w:t>• Proyecciones reetiquetadas: 543 contrataciones/año deja de llamarse “Base” y pasa a “Objetivo”; el escenario de 240 contrataciones/año se convierte en “Base prudente” (15).</w:t>
            </w:r>
          </w:p>
          <w:p>
            <w:pPr>
              <w:spacing w:before="0" w:after="60" w:line="259" w:lineRule="auto"/>
            </w:pPr>
            <w:r>
              <w:rPr>
                <w:rFonts w:ascii="Liberation Sans" w:hAnsi="Liberation Sans"/>
                <w:color w:val="263238"/>
                <w:sz w:val="20"/>
              </w:rPr>
              <w:t>• Sensibilidad del coste de captación añadida para no depender de la hipótesis de 35 € imputados por contratación (14.4).</w:t>
            </w:r>
          </w:p>
          <w:p>
            <w:pPr>
              <w:spacing w:before="0" w:after="60" w:line="259" w:lineRule="auto"/>
            </w:pPr>
            <w:r>
              <w:rPr>
                <w:rFonts w:ascii="Liberation Sans" w:hAnsi="Liberation Sans"/>
                <w:color w:val="263238"/>
                <w:sz w:val="20"/>
              </w:rPr>
              <w:t>• Nueva sección de caja y runway: se separa el valle de caja modelado del capital de lanzamiento y del colchón operativo (15.5).</w:t>
            </w:r>
          </w:p>
          <w:p>
            <w:pPr>
              <w:spacing w:before="0" w:after="60" w:line="259" w:lineRule="auto"/>
            </w:pPr>
            <w:r>
              <w:rPr>
                <w:rFonts w:ascii="Liberation Sans" w:hAnsi="Liberation Sans"/>
                <w:color w:val="263238"/>
                <w:sz w:val="20"/>
              </w:rPr>
              <w:t>• Promesa comercial alineada con el anticipo de shortlist: la mayor parte del precio se paga al contratar; no se afirma que todo sea exclusivamente a éxito (13.2 y cierre).</w:t>
            </w:r>
          </w:p>
          <w:p>
            <w:pPr>
              <w:spacing w:before="0" w:after="0" w:line="259" w:lineRule="auto"/>
            </w:pPr>
            <w:r>
              <w:rPr>
                <w:rFonts w:ascii="Liberation Sans" w:hAnsi="Liberation Sans"/>
                <w:color w:val="263238"/>
                <w:sz w:val="20"/>
              </w:rPr>
              <w:t>• Se mantienen como hipótesis ticket, CAC, productividad de recruiter, garantía y conversiones; el piloto decide cuáles sobreviven.</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VERSIÓN V2 (RESUMEN)</w:t>
            </w:r>
          </w:p>
          <w:p>
            <w:pPr>
              <w:spacing w:before="0" w:after="0" w:line="259" w:lineRule="auto"/>
            </w:pPr>
            <w:r>
              <w:rPr>
                <w:rFonts w:ascii="Liberation Sans" w:hAnsi="Liberation Sans"/>
                <w:color w:val="263238"/>
                <w:sz w:val="20"/>
              </w:rPr>
              <w:t>Vertical #1 oficios y mantenimiento; protección del success fee (13.4); garantía de reposición con reserva de 22 €/contratación (13.5); funnel de 5 validados ≈ 1 contratación; piloto sobre WhatsApp con demanda antes que oferta; cuarta condición de muerte y criterio de corte de la fase 0.</w:t>
            </w:r>
          </w:p>
        </w:tc>
      </w:tr>
    </w:tbl>
    <w:p>
      <w:pPr>
        <w:spacing w:after="40"/>
      </w:pPr>
    </w:p>
    <w:p>
      <w:r>
        <w:br w:type="page"/>
      </w:r>
    </w:p>
    <w:p>
      <w:pPr>
        <w:keepNext/>
        <w:spacing w:before="160" w:after="160" w:line="240" w:lineRule="auto"/>
      </w:pPr>
      <w:r>
        <w:rPr>
          <w:rFonts w:ascii="Liberation Sans" w:hAnsi="Liberation Sans"/>
          <w:b/>
          <w:color w:val="16232A"/>
          <w:sz w:val="36"/>
        </w:rPr>
        <w:t>1. Resumen ejecutivo</w:t>
      </w:r>
    </w:p>
    <w:p>
      <w:pPr>
        <w:spacing w:before="0" w:after="100" w:line="259" w:lineRule="auto"/>
      </w:pPr>
      <w:r>
        <w:rPr>
          <w:rFonts w:ascii="Liberation Sans" w:hAnsi="Liberation Sans"/>
          <w:color w:val="263238"/>
          <w:sz w:val="20"/>
        </w:rPr>
        <w:t>San Cayetano es el nombre en clave de una plataforma de empleo orientada a perfiles operativos, técnicos y de servicios. No pretende competir por tener más anuncios ni más currículums. Pretende reducir el trabajo necesario para que una persona y una empresa adecuadas se encuentren.</w:t>
      </w:r>
    </w:p>
    <w:p>
      <w:pPr>
        <w:spacing w:before="0" w:after="100" w:line="259" w:lineRule="auto"/>
      </w:pPr>
      <w:r>
        <w:rPr>
          <w:rFonts w:ascii="Liberation Sans" w:hAnsi="Liberation Sans"/>
          <w:color w:val="263238"/>
          <w:sz w:val="20"/>
        </w:rPr>
        <w:t>La hipótesis central es sencilla: el mercado laboral español tiene simultáneamente una enorme actividad de candidaturas y dificultades persistentes para cubrir puestos. InfoJobs registró 2,46 millones de vacantes, 4,25 millones de candidatos y 136,6 millones de inscripciones en 2025, con una media de 56 candidatos por vacante. Al mismo tiempo, 43.495 vacantes declaradas por empresas permanecían sin cubrir durante al menos 90 días al cierre de 2025. [S3][S6]</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TESIS</w:t>
            </w:r>
          </w:p>
          <w:p>
            <w:pPr>
              <w:spacing w:before="0" w:after="0" w:line="259" w:lineRule="auto"/>
            </w:pPr>
            <w:r>
              <w:rPr>
                <w:rFonts w:ascii="Liberation Sans" w:hAnsi="Liberation Sans"/>
                <w:color w:val="263238"/>
                <w:sz w:val="20"/>
              </w:rPr>
              <w:t>El problema no es solamente falta de oferta o falta de candidatos. Hay un problema de ajuste, accesibilidad y fricción: personas que saben trabajar pero no saben “venderse” digitalmente, y pymes que necesitan contratar pero no quieren convertirse en departamentos de selección.</w:t>
            </w:r>
          </w:p>
        </w:tc>
      </w:tr>
    </w:tbl>
    <w:p>
      <w:pPr>
        <w:spacing w:after="40"/>
      </w:pPr>
    </w:p>
    <w:p>
      <w:pPr>
        <w:keepNext/>
        <w:spacing w:before="140" w:after="80" w:line="240" w:lineRule="auto"/>
      </w:pPr>
      <w:r>
        <w:rPr>
          <w:rFonts w:ascii="Liberation Sans" w:hAnsi="Liberation Sans"/>
          <w:b/>
          <w:color w:val="2A6F62"/>
          <w:sz w:val="26"/>
        </w:rPr>
        <w:t>Qué cambia San Cayetano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candidato no empieza subiendo un CV: empieza contando qué sabe hacer.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Curro, el agente de IA, convierte conversación en un perfil laboral estructurado y comprensible.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candidato puede estar “buscando”, “abierto a algo mejor” o “no disponible”; no necesita entrar todos los días a buscar ofertas.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sistema hace matching por capacidades, ubicación, horario, salario, movilidad, documentación y disponibilidad.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Cuando aparece una oportunidad relevante, llega un aviso (WhatsApp en el piloto): “Tengo algo que encaja contigo”.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empresa no recibe 150 CV. Recibe una shortlist de personas que cumplen, están interesadas y han sido validadas.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criba final incorpora una capa humana de recruiters, potencialmente operada desde LATAM bajo procesos y controles de calidad estandarizados.</w:t>
      </w:r>
    </w:p>
    <w:p>
      <w:pPr>
        <w:keepNext/>
        <w:spacing w:before="140" w:after="80" w:line="240" w:lineRule="auto"/>
      </w:pPr>
      <w:r>
        <w:rPr>
          <w:rFonts w:ascii="Liberation Sans" w:hAnsi="Liberation Sans"/>
          <w:b/>
          <w:color w:val="2A6F62"/>
          <w:sz w:val="26"/>
        </w:rPr>
        <w:t>Mercado inicial</w:t>
      </w:r>
    </w:p>
    <w:p>
      <w:pPr>
        <w:spacing w:before="0" w:after="100" w:line="259" w:lineRule="auto"/>
      </w:pPr>
      <w:r>
        <w:rPr>
          <w:rFonts w:ascii="Liberation Sans" w:hAnsi="Liberation Sans"/>
          <w:color w:val="263238"/>
          <w:sz w:val="20"/>
        </w:rPr>
        <w:t>El lanzamiento no debe cubrir “todos los empleos”. La prioridad es crear densidad local en categorías donde el CV tradicional aporta poco, la contratación es recurrente y el encaje depende de condiciones concretas. El primer experimento se hace en un único vertical: oficios y mantenimiento.</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Vertical</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Por qué entra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Señal de mercado</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Oficios / mantenimiento · vertical #1</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Escasez real, requisitos técnicos y experiencia práctica.</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272.296 vacantes; 37 candidatos/vacante. Electricidad: 25 candidatos/vacante; fontanería: 26. [S4]</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Logística / almacén · fase 2</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Volumen, turnos, disponibilidad inmediata, carnet/maquinaria y radio geográfico.</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340.109 vacantes en la categoría compras, logística y almacén en 2025. [S3]</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Limpieza profesional · fase 2</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Local, recurrente, horarios/centros concretos; experiencia mal representada por el CV.</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24.767 vacantes de operario/a de limpieza en InfoJobs 2025; 79 candidatos/vacante. [S5]</w:t>
            </w:r>
          </w:p>
        </w:tc>
      </w:tr>
    </w:tbl>
    <w:p>
      <w:pPr>
        <w:spacing w:after="40"/>
      </w:pPr>
    </w:p>
    <w:p>
      <w:pPr>
        <w:spacing w:before="0" w:after="100" w:line="259" w:lineRule="auto"/>
      </w:pPr>
      <w:r>
        <w:rPr>
          <w:rFonts w:ascii="Liberation Sans" w:hAnsi="Liberation Sans"/>
          <w:color w:val="263238"/>
          <w:sz w:val="20"/>
        </w:rPr>
        <w:t>Por qué oficios primero: es donde el dolor de la empresa es mayor (25–26 candidatos por vacante en electricidad y fontanería frente a 56 de media), la referencia de precio de mercado es un 13–15% del salario anual y la pyme instaladora rara vez tiene recruiter. En limpieza y almacén el comprador compara 650 € con una ETT que asume contrato, nómina y reposición, y con el coste de publicar una oferta.</w:t>
      </w:r>
    </w:p>
    <w:p>
      <w:pPr>
        <w:spacing w:after="40"/>
      </w:pPr>
    </w:p>
    <w:p>
      <w:pPr>
        <w:keepNext/>
        <w:spacing w:before="140" w:after="80" w:line="240" w:lineRule="auto"/>
      </w:pPr>
      <w:r>
        <w:rPr>
          <w:rFonts w:ascii="Liberation Sans" w:hAnsi="Liberation Sans"/>
          <w:b/>
          <w:color w:val="2A6F62"/>
          <w:sz w:val="26"/>
        </w:rPr>
        <w:t>Modelo económico inicial</w:t>
      </w:r>
    </w:p>
    <w:p>
      <w:pPr>
        <w:spacing w:before="0" w:after="100" w:line="259" w:lineRule="auto"/>
      </w:pPr>
      <w:r>
        <w:rPr>
          <w:rFonts w:ascii="Liberation Sans" w:hAnsi="Liberation Sans"/>
          <w:color w:val="263238"/>
          <w:sz w:val="20"/>
        </w:rPr>
        <w:t>Hipótesis a validar: success fee base de 650 € por contratación efectiva, candidato gratis, sin cobrar por cada publicación. El fee se protege con un acuerdo marco firmado antes de entregar candidatos y un anticipo de shortlist descontable, e incluye garantía de reposición a 30 días. A diferencia de una consultora tradicional, el objetivo es automatizar gran parte del trabajo mecánico y reservar al recruiter humano para validar los pocos candidatos que ya encajan.</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650 €</w:t>
            </w:r>
          </w:p>
          <w:p>
            <w:pPr>
              <w:spacing w:before="0" w:after="40" w:line="240" w:lineRule="auto"/>
              <w:jc w:val="center"/>
            </w:pPr>
            <w:r>
              <w:rPr>
                <w:rFonts w:ascii="Liberation Sans" w:hAnsi="Liberation Sans"/>
                <w:color w:val="263238"/>
                <w:sz w:val="17"/>
              </w:rPr>
              <w:t>ticket base por contratación</w:t>
            </w:r>
          </w:p>
          <w:p>
            <w:pPr>
              <w:spacing w:before="0" w:after="0" w:line="240" w:lineRule="auto"/>
              <w:jc w:val="center"/>
            </w:pPr>
            <w:r>
              <w:rPr>
                <w:rFonts w:ascii="Liberation Sans" w:hAnsi="Liberation Sans"/>
                <w:i/>
                <w:color w:val="65747C"/>
                <w:sz w:val="15"/>
              </w:rPr>
              <w:t>Hipótesis</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232–262 €</w:t>
            </w:r>
          </w:p>
          <w:p>
            <w:pPr>
              <w:spacing w:before="0" w:after="40" w:line="240" w:lineRule="auto"/>
              <w:jc w:val="center"/>
            </w:pPr>
            <w:r>
              <w:rPr>
                <w:rFonts w:ascii="Liberation Sans" w:hAnsi="Liberation Sans"/>
                <w:color w:val="263238"/>
                <w:sz w:val="17"/>
              </w:rPr>
              <w:t>coste variable objetivo / contratación</w:t>
            </w:r>
          </w:p>
          <w:p>
            <w:pPr>
              <w:spacing w:before="0" w:after="0" w:line="240" w:lineRule="auto"/>
              <w:jc w:val="center"/>
            </w:pPr>
            <w:r>
              <w:rPr>
                <w:rFonts w:ascii="Liberation Sans" w:hAnsi="Liberation Sans"/>
                <w:i/>
                <w:color w:val="65747C"/>
                <w:sz w:val="15"/>
              </w:rPr>
              <w:t>Hipótesis</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388–418 €</w:t>
            </w:r>
          </w:p>
          <w:p>
            <w:pPr>
              <w:spacing w:before="0" w:after="40" w:line="240" w:lineRule="auto"/>
              <w:jc w:val="center"/>
            </w:pPr>
            <w:r>
              <w:rPr>
                <w:rFonts w:ascii="Liberation Sans" w:hAnsi="Liberation Sans"/>
                <w:color w:val="263238"/>
                <w:sz w:val="17"/>
              </w:rPr>
              <w:t>contribución / contratación</w:t>
            </w:r>
          </w:p>
          <w:p>
            <w:pPr>
              <w:spacing w:before="0" w:after="0" w:line="240" w:lineRule="auto"/>
              <w:jc w:val="center"/>
            </w:pPr>
            <w:r>
              <w:rPr>
                <w:rFonts w:ascii="Liberation Sans" w:hAnsi="Liberation Sans"/>
                <w:i/>
                <w:color w:val="65747C"/>
                <w:sz w:val="15"/>
              </w:rPr>
              <w:t>Hipótesis</w:t>
            </w:r>
          </w:p>
        </w:tc>
      </w:tr>
    </w:tbl>
    <w:p>
      <w:pPr>
        <w:spacing w:after="40"/>
      </w:pPr>
    </w:p>
    <w:p>
      <w:pPr>
        <w:spacing w:before="0" w:after="100" w:line="259" w:lineRule="auto"/>
      </w:pPr>
      <w:r>
        <w:rPr>
          <w:rFonts w:ascii="Liberation Sans" w:hAnsi="Liberation Sans"/>
          <w:color w:val="263238"/>
          <w:sz w:val="20"/>
        </w:rPr>
        <w:t>Como referencia, el benchmark AEBYS 2026 sitúa el rango más frecuente de honorarios de selección en España en el 13–15% del salario anual. En un puesto de 25.000 €, eso equivale a 3.250–3.750 €. Existe también oferta low-cost para pymes: SelectaPyme publica tarifas de 750 € por puesto técnico/comercial hasta 22.000 € y descuentos por volumen hasta 450 €. [S11][S17]</w:t>
      </w:r>
    </w:p>
    <w:p>
      <w:pPr>
        <w:keepNext/>
        <w:spacing w:before="160" w:after="160" w:line="240" w:lineRule="auto"/>
      </w:pPr>
      <w:r>
        <w:rPr>
          <w:rFonts w:ascii="Liberation Sans" w:hAnsi="Liberation Sans"/>
          <w:b/>
          <w:color w:val="16232A"/>
          <w:sz w:val="36"/>
        </w:rPr>
        <w:t>2. La oportunidad de mercado</w:t>
      </w:r>
    </w:p>
    <w:p>
      <w:pPr>
        <w:keepNext/>
        <w:spacing w:before="140" w:after="80" w:line="240" w:lineRule="auto"/>
      </w:pPr>
      <w:r>
        <w:rPr>
          <w:rFonts w:ascii="Liberation Sans" w:hAnsi="Liberation Sans"/>
          <w:b/>
          <w:color w:val="2A6F62"/>
          <w:sz w:val="26"/>
        </w:rPr>
        <w:t>2.1 Un mercado laboral grande</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25,27 M</w:t>
            </w:r>
          </w:p>
          <w:p>
            <w:pPr>
              <w:spacing w:before="0" w:after="40" w:line="240" w:lineRule="auto"/>
              <w:jc w:val="center"/>
            </w:pPr>
            <w:r>
              <w:rPr>
                <w:rFonts w:ascii="Liberation Sans" w:hAnsi="Liberation Sans"/>
                <w:color w:val="263238"/>
                <w:sz w:val="17"/>
              </w:rPr>
              <w:t>personas activas · 2T 2026</w:t>
            </w:r>
          </w:p>
          <w:p>
            <w:pPr>
              <w:spacing w:before="0" w:after="0" w:line="240" w:lineRule="auto"/>
              <w:jc w:val="center"/>
            </w:pPr>
            <w:r>
              <w:rPr>
                <w:rFonts w:ascii="Liberation Sans" w:hAnsi="Liberation Sans"/>
                <w:i/>
                <w:color w:val="65747C"/>
                <w:sz w:val="15"/>
              </w:rPr>
              <w:t>INE [S1]</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22,78 M</w:t>
            </w:r>
          </w:p>
          <w:p>
            <w:pPr>
              <w:spacing w:before="0" w:after="40" w:line="240" w:lineRule="auto"/>
              <w:jc w:val="center"/>
            </w:pPr>
            <w:r>
              <w:rPr>
                <w:rFonts w:ascii="Liberation Sans" w:hAnsi="Liberation Sans"/>
                <w:color w:val="263238"/>
                <w:sz w:val="17"/>
              </w:rPr>
              <w:t>personas ocupadas · 2T 2026</w:t>
            </w:r>
          </w:p>
          <w:p>
            <w:pPr>
              <w:spacing w:before="0" w:after="0" w:line="240" w:lineRule="auto"/>
              <w:jc w:val="center"/>
            </w:pPr>
            <w:r>
              <w:rPr>
                <w:rFonts w:ascii="Liberation Sans" w:hAnsi="Liberation Sans"/>
                <w:i/>
                <w:color w:val="65747C"/>
                <w:sz w:val="15"/>
              </w:rPr>
              <w:t>INE [S1]</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2,50 M</w:t>
            </w:r>
          </w:p>
          <w:p>
            <w:pPr>
              <w:spacing w:before="0" w:after="40" w:line="240" w:lineRule="auto"/>
              <w:jc w:val="center"/>
            </w:pPr>
            <w:r>
              <w:rPr>
                <w:rFonts w:ascii="Liberation Sans" w:hAnsi="Liberation Sans"/>
                <w:color w:val="263238"/>
                <w:sz w:val="17"/>
              </w:rPr>
              <w:t>personas desempleadas · 2T 2026</w:t>
            </w:r>
          </w:p>
          <w:p>
            <w:pPr>
              <w:spacing w:before="0" w:after="0" w:line="240" w:lineRule="auto"/>
              <w:jc w:val="center"/>
            </w:pPr>
            <w:r>
              <w:rPr>
                <w:rFonts w:ascii="Liberation Sans" w:hAnsi="Liberation Sans"/>
                <w:i/>
                <w:color w:val="65747C"/>
                <w:sz w:val="15"/>
              </w:rPr>
              <w:t>INE [S1]</w:t>
            </w:r>
          </w:p>
        </w:tc>
      </w:tr>
    </w:tbl>
    <w:p>
      <w:pPr>
        <w:spacing w:after="40"/>
      </w:pPr>
    </w:p>
    <w:p>
      <w:pPr>
        <w:spacing w:before="0" w:after="100" w:line="259" w:lineRule="auto"/>
      </w:pPr>
      <w:r>
        <w:rPr>
          <w:rFonts w:ascii="Liberation Sans" w:hAnsi="Liberation Sans"/>
          <w:color w:val="263238"/>
          <w:sz w:val="20"/>
        </w:rPr>
        <w:t>La EPA del segundo trimestre de 2026 sitúa la tasa de paro en el 9,87%. San Cayetano no necesita que el desempleo sea alto para funcionar: una parte crítica del producto es precisamente captar también a personas empleadas que estarían “abiertas a algo mejor”. [S1]</w:t>
      </w:r>
    </w:p>
    <w:p>
      <w:pPr>
        <w:keepNext/>
        <w:spacing w:before="140" w:after="80" w:line="240" w:lineRule="auto"/>
      </w:pPr>
      <w:r>
        <w:rPr>
          <w:rFonts w:ascii="Liberation Sans" w:hAnsi="Liberation Sans"/>
          <w:b/>
          <w:color w:val="2A6F62"/>
          <w:sz w:val="26"/>
        </w:rPr>
        <w:t>2.2 Un tejido empresarial dominado por pequeños negocios</w:t>
      </w:r>
    </w:p>
    <w:p>
      <w:pPr>
        <w:spacing w:before="0" w:after="100" w:line="259" w:lineRule="auto"/>
      </w:pPr>
      <w:r>
        <w:rPr>
          <w:rFonts w:ascii="Liberation Sans" w:hAnsi="Liberation Sans"/>
          <w:color w:val="263238"/>
          <w:sz w:val="20"/>
        </w:rPr>
        <w:t>España tenía 3.310.824 empresas económicamente activas a 1 de enero de 2025. El 54,4% no tenía asalariados y el 27,2% tenía uno o dos; en conjunto, el 81,6% tenía dos o menos asalariados. Entre las empresas con trabajadores, la inmensa mayoría son pequeñas estructuras donde el dueño o un responsable operativo termina absorbiendo la contratación. [S2]</w:t>
      </w:r>
    </w:p>
    <w:tbl>
      <w:tblPr>
        <w:tblStyle w:val="TableGrid"/>
        <w:tblW w:type="auto" w:w="0"/>
        <w:jc w:val="center"/>
        <w:tblLayout w:type="fixed"/>
        <w:tblLook w:firstColumn="1" w:firstRow="1" w:lastColumn="0" w:lastRow="0" w:noHBand="0" w:noVBand="1" w:val="04A0"/>
      </w:tblPr>
      <w:tblGrid>
        <w:gridCol w:w="3312"/>
        <w:gridCol w:w="2880"/>
        <w:gridCol w:w="259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Tamaño de empresa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Número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 del total</w:t>
            </w:r>
          </w:p>
        </w:tc>
      </w:tr>
      <w:tr>
        <w:trPr>
          <w:cantSplit/>
        </w:trPr>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Sin asalariados</w:t>
            </w:r>
          </w:p>
        </w:tc>
        <w:tc>
          <w:tcPr>
            <w:tcW w:type="dxa" w:w="288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1.800.443</w:t>
            </w:r>
          </w:p>
        </w:tc>
        <w:tc>
          <w:tcPr>
            <w:tcW w:type="dxa" w:w="2592"/>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54,4%</w:t>
            </w:r>
          </w:p>
        </w:tc>
      </w:tr>
      <w:tr>
        <w:trPr>
          <w:cantSplit/>
        </w:trPr>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1–2 asalariados</w:t>
            </w:r>
          </w:p>
        </w:tc>
        <w:tc>
          <w:tcPr>
            <w:tcW w:type="dxa" w:w="288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901.955</w:t>
            </w:r>
          </w:p>
        </w:tc>
        <w:tc>
          <w:tcPr>
            <w:tcW w:type="dxa" w:w="2592"/>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27,2%</w:t>
            </w:r>
          </w:p>
        </w:tc>
      </w:tr>
      <w:tr>
        <w:trPr>
          <w:cantSplit/>
        </w:trPr>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3–5</w:t>
            </w:r>
          </w:p>
        </w:tc>
        <w:tc>
          <w:tcPr>
            <w:tcW w:type="dxa" w:w="288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314.941</w:t>
            </w:r>
          </w:p>
        </w:tc>
        <w:tc>
          <w:tcPr>
            <w:tcW w:type="dxa" w:w="2592"/>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9,5%</w:t>
            </w:r>
          </w:p>
        </w:tc>
      </w:tr>
      <w:tr>
        <w:trPr>
          <w:cantSplit/>
        </w:trPr>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6–9</w:t>
            </w:r>
          </w:p>
        </w:tc>
        <w:tc>
          <w:tcPr>
            <w:tcW w:type="dxa" w:w="288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132.013</w:t>
            </w:r>
          </w:p>
        </w:tc>
        <w:tc>
          <w:tcPr>
            <w:tcW w:type="dxa" w:w="2592"/>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4,0%</w:t>
            </w:r>
          </w:p>
        </w:tc>
      </w:tr>
      <w:tr>
        <w:trPr>
          <w:cantSplit/>
        </w:trPr>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10–19</w:t>
            </w:r>
          </w:p>
        </w:tc>
        <w:tc>
          <w:tcPr>
            <w:tcW w:type="dxa" w:w="288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85.467</w:t>
            </w:r>
          </w:p>
        </w:tc>
        <w:tc>
          <w:tcPr>
            <w:tcW w:type="dxa" w:w="2592"/>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2,6%</w:t>
            </w:r>
          </w:p>
        </w:tc>
      </w:tr>
      <w:tr>
        <w:trPr>
          <w:cantSplit/>
        </w:trPr>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20 o más</w:t>
            </w:r>
          </w:p>
        </w:tc>
        <w:tc>
          <w:tcPr>
            <w:tcW w:type="dxa" w:w="288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76.005</w:t>
            </w:r>
          </w:p>
        </w:tc>
        <w:tc>
          <w:tcPr>
            <w:tcW w:type="dxa" w:w="2592"/>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2,3%</w:t>
            </w:r>
          </w:p>
        </w:tc>
      </w:tr>
    </w:tbl>
    <w:p>
      <w:pPr>
        <w:spacing w:after="40"/>
      </w:pPr>
    </w:p>
    <w:p>
      <w:pPr>
        <w:spacing w:before="0" w:after="100" w:line="240" w:lineRule="auto"/>
      </w:pPr>
      <w:r>
        <w:rPr>
          <w:rFonts w:ascii="Liberation Sans" w:hAnsi="Liberation Sans"/>
          <w:i/>
          <w:color w:val="65747C"/>
          <w:sz w:val="16"/>
        </w:rPr>
        <w:t>Fuente: DIRCE 2025, INE [S2]. Porcentajes redondeados.</w:t>
      </w:r>
    </w:p>
    <w:p>
      <w:pPr>
        <w:keepNext/>
        <w:spacing w:before="140" w:after="80" w:line="240" w:lineRule="auto"/>
      </w:pPr>
      <w:r>
        <w:rPr>
          <w:rFonts w:ascii="Liberation Sans" w:hAnsi="Liberation Sans"/>
          <w:b/>
          <w:color w:val="2A6F62"/>
          <w:sz w:val="26"/>
        </w:rPr>
        <w:t>2.3 Mucha actividad no equivale a buen ajuste</w:t>
      </w:r>
    </w:p>
    <w:p>
      <w:pPr>
        <w:spacing w:before="0" w:after="100" w:line="259" w:lineRule="auto"/>
      </w:pPr>
      <w:r>
        <w:rPr>
          <w:rFonts w:ascii="Liberation Sans" w:hAnsi="Liberation Sans"/>
          <w:color w:val="263238"/>
          <w:sz w:val="20"/>
        </w:rPr>
        <w:t>InfoJobs cerró 2025 con 2.460.405 puestos ofertados, 4.253.610 personas inscritas en al menos una oferta y más de 136 millones de inscripciones. La competencia media alcanzó 56 candidatos por vacante. [S3]</w:t>
      </w:r>
    </w:p>
    <w:p>
      <w:pPr>
        <w:spacing w:before="0" w:after="100" w:line="259" w:lineRule="auto"/>
      </w:pPr>
      <w:r>
        <w:rPr>
          <w:rFonts w:ascii="Liberation Sans" w:hAnsi="Liberation Sans"/>
          <w:color w:val="263238"/>
          <w:sz w:val="20"/>
        </w:rPr>
        <w:t>En paralelo, el SEPE señala que en el cuarto trimestre de 2025 había 95.340 vacantes declaradas por empresas y 43.495 llevaban al menos 90 días sin cubrir: el 45,62%. Las mayores tensiones se concentraron en construcción, industria manufacturera, transporte y almacenamiento, hostelería y actividades sanitarias/sociales. [S6]</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LECTURA</w:t>
            </w:r>
          </w:p>
          <w:p>
            <w:pPr>
              <w:spacing w:before="0" w:after="0" w:line="259" w:lineRule="auto"/>
            </w:pPr>
            <w:r>
              <w:rPr>
                <w:rFonts w:ascii="Liberation Sans" w:hAnsi="Liberation Sans"/>
                <w:color w:val="263238"/>
                <w:sz w:val="20"/>
              </w:rPr>
              <w:t>La oportunidad no consiste en “crear más candidaturas”. Consiste en reducir candidaturas irrelevantes y aumentar conversaciones útiles: candidatos que cumplen, quieren el puesto y pueden incorporarse.</w:t>
            </w:r>
          </w:p>
        </w:tc>
      </w:tr>
    </w:tbl>
    <w:p>
      <w:pPr>
        <w:spacing w:after="40"/>
      </w:pPr>
    </w:p>
    <w:p>
      <w:pPr>
        <w:keepNext/>
        <w:spacing w:before="160" w:after="160" w:line="240" w:lineRule="auto"/>
      </w:pPr>
      <w:r>
        <w:rPr>
          <w:rFonts w:ascii="Liberation Sans" w:hAnsi="Liberation Sans"/>
          <w:b/>
          <w:color w:val="16232A"/>
          <w:sz w:val="36"/>
        </w:rPr>
        <w:t>3. Problema: mucha búsqueda, poco encuentro</w:t>
      </w:r>
    </w:p>
    <w:p>
      <w:pPr>
        <w:keepNext/>
        <w:spacing w:before="140" w:after="80" w:line="240" w:lineRule="auto"/>
      </w:pPr>
      <w:r>
        <w:rPr>
          <w:rFonts w:ascii="Liberation Sans" w:hAnsi="Liberation Sans"/>
          <w:b/>
          <w:color w:val="2A6F62"/>
          <w:sz w:val="26"/>
        </w:rPr>
        <w:t>3.1 Problemas del candidato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CV tradicional penaliza a quien tiene experiencia práctica pero poca facilidad para redactarla.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Los formularios largos provocan abandono, datos pobres y repetición de información.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Buscar exige entrar, filtrar, leer, aplicar y esperar; el usuario debe “trabajar para el portal”.</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candidatura suele desaparecer en una caja negra: poco feedback, estados ambiguos y procesos que quedan abiertos.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salario, turno, distancia o fecha de incorporación —datos críticos— no siempre son visibles o estructurados.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Una persona empleada pero abierta a cambiar no quiere pasar horas buscando cada semana.</w:t>
      </w:r>
    </w:p>
    <w:p>
      <w:pPr>
        <w:keepNext/>
        <w:spacing w:before="140" w:after="80" w:line="240" w:lineRule="auto"/>
      </w:pPr>
      <w:r>
        <w:rPr>
          <w:rFonts w:ascii="Liberation Sans" w:hAnsi="Liberation Sans"/>
          <w:b/>
          <w:color w:val="2A6F62"/>
          <w:sz w:val="26"/>
        </w:rPr>
        <w:t>3.2 Problemas de la pyme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Publicar una oferta no es el resultado; el resultado es encontrar a una persona adecuada.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Muchas pymes no tienen recruiter interno ni tiempo para revisar decenas de candidaturas.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volumen puede empeorar la experiencia si la relevancia es baja.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urgencia es habitual: bajas, rotación, nuevos contratos, campañas, aperturas o picos de actividad.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Los requisitos suelen ser muy concretos: radio, turno, vehículo, carnet, maquinaria, incorporación y salario.</w:t>
      </w:r>
    </w:p>
    <w:p>
      <w:pPr>
        <w:keepNext/>
        <w:spacing w:before="140" w:after="80" w:line="240" w:lineRule="auto"/>
      </w:pPr>
      <w:r>
        <w:rPr>
          <w:rFonts w:ascii="Liberation Sans" w:hAnsi="Liberation Sans"/>
          <w:b/>
          <w:color w:val="2A6F62"/>
          <w:sz w:val="26"/>
        </w:rPr>
        <w:t>3.3 Señales de frustración</w:t>
      </w:r>
    </w:p>
    <w:p>
      <w:pPr>
        <w:spacing w:before="0" w:after="100" w:line="259" w:lineRule="auto"/>
      </w:pPr>
      <w:r>
        <w:rPr>
          <w:rFonts w:ascii="Liberation Sans" w:hAnsi="Liberation Sans"/>
          <w:color w:val="263238"/>
          <w:sz w:val="20"/>
        </w:rPr>
        <w:t>Como señal cualitativa —no como medición científica de efectividad—, Trustpilot mostraba a finales de septiembre de 2026 una puntuación de 1,2/5 para InfoJobs con 220 reseñas, 1,8/5 para Indeed.com con unas 13.000 reseñas y 4,9/5 para Job Today con más de 9.000 reseñas. Las reseñas espontáneas presentan sesgo de selección y no deben usarse como KPI de producto, pero son útiles para identificar temas recurrentes: falta de respuesta, candidaturas poco relevantes, dudas sobre ofertas y sensación de pérdida de tiempo. [S16]</w:t>
      </w:r>
    </w:p>
    <w:p>
      <w:pPr>
        <w:spacing w:before="0" w:after="100" w:line="259" w:lineRule="auto"/>
      </w:pPr>
      <w:r>
        <w:rPr>
          <w:rFonts w:ascii="Liberation Sans" w:hAnsi="Liberation Sans"/>
          <w:color w:val="263238"/>
          <w:sz w:val="20"/>
        </w:rPr>
        <w:t>La propia InfoJobs ha lanzado un servicio de “Publicación + Criba por InfoJobs” y promete primeros candidatos en tres días laborables; Indeed está migrando parte del patrocinio a pago por solicitud iniciada. Ambos movimientos confirman que los grandes portales están intentando desplazarse desde la simple publicación hacia resultados y filtrado. [S9][S10]</w:t>
      </w:r>
    </w:p>
    <w:p>
      <w:pPr>
        <w:keepNext/>
        <w:spacing w:before="160" w:after="160" w:line="240" w:lineRule="auto"/>
      </w:pPr>
      <w:r>
        <w:rPr>
          <w:rFonts w:ascii="Liberation Sans" w:hAnsi="Liberation Sans"/>
          <w:b/>
          <w:color w:val="16232A"/>
          <w:sz w:val="36"/>
        </w:rPr>
        <w:t>4. Público objetivo</w:t>
      </w:r>
    </w:p>
    <w:p>
      <w:pPr>
        <w:keepNext/>
        <w:spacing w:before="140" w:after="80" w:line="240" w:lineRule="auto"/>
      </w:pPr>
      <w:r>
        <w:rPr>
          <w:rFonts w:ascii="Liberation Sans" w:hAnsi="Liberation Sans"/>
          <w:b/>
          <w:color w:val="2A6F62"/>
          <w:sz w:val="26"/>
        </w:rPr>
        <w:t>4.1 Candidato principal</w:t>
      </w:r>
    </w:p>
    <w:p>
      <w:pPr>
        <w:spacing w:before="0" w:after="100" w:line="259" w:lineRule="auto"/>
      </w:pPr>
      <w:r>
        <w:rPr>
          <w:rFonts w:ascii="Liberation Sans" w:hAnsi="Liberation Sans"/>
          <w:color w:val="263238"/>
          <w:sz w:val="20"/>
        </w:rPr>
        <w:t>Persona de oficio, operación o servicio cuya empleabilidad depende más de habilidades concretas, experiencia, disponibilidad y condiciones que de títulos o de una marca personal digital.</w:t>
      </w:r>
    </w:p>
    <w:tbl>
      <w:tblPr>
        <w:tblStyle w:val="TableGrid"/>
        <w:tblW w:type="auto" w:w="0"/>
        <w:jc w:val="center"/>
        <w:tblLayout w:type="fixed"/>
        <w:tblLook w:firstColumn="1" w:firstRow="1" w:lastColumn="0" w:lastRow="0" w:noHBand="0" w:noVBand="1" w:val="04A0"/>
      </w:tblPr>
      <w:tblGrid>
        <w:gridCol w:w="2232"/>
        <w:gridCol w:w="7560"/>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Dimensión</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Perfil inicial</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Tipo</w:t>
            </w:r>
          </w:p>
        </w:tc>
        <w:tc>
          <w:tcPr>
            <w:tcW w:type="dxa" w:w="75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Operarios, técnicos, personal de limpieza, logística/almacén, mantenimiento y oficios.</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Situación</w:t>
            </w:r>
          </w:p>
        </w:tc>
        <w:tc>
          <w:tcPr>
            <w:tcW w:type="dxa" w:w="75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Desempleado, empleado buscando activamente o empleado abierto a una mejora.</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Necesidad digital</w:t>
            </w:r>
          </w:p>
        </w:tc>
        <w:tc>
          <w:tcPr>
            <w:tcW w:type="dxa" w:w="75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Interfaz móvil, lenguaje simple, voz y mínima escritura.</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Valor principal</w:t>
            </w:r>
          </w:p>
        </w:tc>
        <w:tc>
          <w:tcPr>
            <w:tcW w:type="dxa" w:w="75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No tener que saber hacer un CV ni buscar todos los días.</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Datos clave</w:t>
            </w:r>
          </w:p>
        </w:tc>
        <w:tc>
          <w:tcPr>
            <w:tcW w:type="dxa" w:w="75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Qué sabe hacer, años/entornos, ubicación, radio, movilidad, turnos, salario, disponibilidad, permisos/certificados.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LENGUAJE DE MARCA</w:t>
            </w:r>
          </w:p>
          <w:p>
            <w:pPr>
              <w:spacing w:before="0" w:after="0" w:line="259" w:lineRule="auto"/>
            </w:pPr>
            <w:r>
              <w:rPr>
                <w:rFonts w:ascii="Liberation Sans" w:hAnsi="Liberation Sans"/>
                <w:color w:val="263238"/>
                <w:sz w:val="20"/>
              </w:rPr>
              <w:t>Nunca tratar a este mercado como “perfil bajo”. Son perfiles operativos, técnicos y de servicios. El producto debe transmitir respeto por la experiencia práctica.</w:t>
            </w:r>
          </w:p>
        </w:tc>
      </w:tr>
    </w:tbl>
    <w:p>
      <w:pPr>
        <w:spacing w:after="40"/>
      </w:pPr>
    </w:p>
    <w:p>
      <w:pPr>
        <w:keepNext/>
        <w:spacing w:before="140" w:after="80" w:line="240" w:lineRule="auto"/>
      </w:pPr>
      <w:r>
        <w:rPr>
          <w:rFonts w:ascii="Liberation Sans" w:hAnsi="Liberation Sans"/>
          <w:b/>
          <w:color w:val="2A6F62"/>
          <w:sz w:val="26"/>
        </w:rPr>
        <w:t>4.2 Cliente pagador</w:t>
      </w:r>
    </w:p>
    <w:p>
      <w:pPr>
        <w:spacing w:before="0" w:after="100" w:line="259" w:lineRule="auto"/>
      </w:pPr>
      <w:r>
        <w:rPr>
          <w:rFonts w:ascii="Liberation Sans" w:hAnsi="Liberation Sans"/>
          <w:color w:val="263238"/>
          <w:sz w:val="20"/>
        </w:rPr>
        <w:t>Empresa pequeña o mediana que necesita cubrir puestos operativos con cierta frecuencia y valora más ahorrar tiempo y reducir errores que administrar un software complejo de RRHH.</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Instaladoras, mantenedoras, construcción y servicios técnicos (vertical #1).</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Operadores logísticos, almacenes, transporte y última milla (fase 2).</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Empresas de limpieza y facility services (fase 2).</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Talleres, pequeñas industrias y empresas de producción.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En expansión: hostelería, restauración, retail y cuidados.</w:t>
      </w:r>
    </w:p>
    <w:p>
      <w:pPr>
        <w:keepNext/>
        <w:spacing w:before="140" w:after="80" w:line="240" w:lineRule="auto"/>
      </w:pPr>
      <w:r>
        <w:rPr>
          <w:rFonts w:ascii="Liberation Sans" w:hAnsi="Liberation Sans"/>
          <w:b/>
          <w:color w:val="2A6F62"/>
          <w:sz w:val="26"/>
        </w:rPr>
        <w:t>4.3 Anti-segmento inicial</w:t>
      </w:r>
    </w:p>
    <w:p>
      <w:pPr>
        <w:spacing w:before="0" w:after="100" w:line="259" w:lineRule="auto"/>
      </w:pPr>
      <w:r>
        <w:rPr>
          <w:rFonts w:ascii="Liberation Sans" w:hAnsi="Liberation Sans"/>
          <w:color w:val="263238"/>
          <w:sz w:val="20"/>
        </w:rPr>
        <w:t>No conviene empezar por perfiles ejecutivos, alta dirección, tecnología senior, consultoría o puestos donde LinkedIn, headhunters especializados y ATS corporativos poseen ventajas estructurales. San Cayetano debe ganar primero donde su simplicidad y velocidad sean decisivas.</w:t>
      </w:r>
    </w:p>
    <w:p>
      <w:pPr>
        <w:keepNext/>
        <w:spacing w:before="160" w:after="160" w:line="240" w:lineRule="auto"/>
      </w:pPr>
      <w:r>
        <w:rPr>
          <w:rFonts w:ascii="Liberation Sans" w:hAnsi="Liberation Sans"/>
          <w:b/>
          <w:color w:val="16232A"/>
          <w:sz w:val="36"/>
        </w:rPr>
        <w:t>5. Propuesta de valor</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PARA EL CANDIDATO</w:t>
            </w:r>
          </w:p>
          <w:p>
            <w:pPr>
              <w:spacing w:before="0" w:after="0" w:line="259" w:lineRule="auto"/>
            </w:pPr>
            <w:r>
              <w:rPr>
                <w:rFonts w:ascii="Liberation Sans" w:hAnsi="Liberation Sans"/>
                <w:color w:val="263238"/>
                <w:sz w:val="20"/>
              </w:rPr>
              <w:t>“Tú sabes trabajar. Curro te ayuda a contarlo y te avisa cuando aparece algo que encaja contigo.”</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PARA LA EMPRESA</w:t>
            </w:r>
          </w:p>
          <w:p>
            <w:pPr>
              <w:spacing w:before="0" w:after="0" w:line="259" w:lineRule="auto"/>
            </w:pPr>
            <w:r>
              <w:rPr>
                <w:rFonts w:ascii="Liberation Sans" w:hAnsi="Liberation Sans"/>
                <w:color w:val="263238"/>
                <w:sz w:val="20"/>
              </w:rPr>
              <w:t>“Dime a quién necesitas. Te entregamos personas que cumplen, están interesadas y han sido validadas.”</w:t>
            </w:r>
          </w:p>
        </w:tc>
      </w:tr>
    </w:tbl>
    <w:p>
      <w:pPr>
        <w:spacing w:after="40"/>
      </w:pPr>
    </w:p>
    <w:p>
      <w:pPr>
        <w:keepNext/>
        <w:spacing w:before="140" w:after="80" w:line="240" w:lineRule="auto"/>
      </w:pPr>
      <w:r>
        <w:rPr>
          <w:rFonts w:ascii="Liberation Sans" w:hAnsi="Liberation Sans"/>
          <w:b/>
          <w:color w:val="2A6F62"/>
          <w:sz w:val="26"/>
        </w:rPr>
        <w:t>5.1 El KPI equivocado y el KPI correcto</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Portal tradicional</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San Cayetano</w:t>
            </w:r>
          </w:p>
        </w:tc>
      </w:tr>
      <w:tr>
        <w:trPr>
          <w:cantSplit/>
        </w:trPr>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ofertas publicadas</w:t>
            </w:r>
          </w:p>
        </w:tc>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puestos cubiertos</w:t>
            </w:r>
          </w:p>
        </w:tc>
      </w:tr>
      <w:tr>
        <w:trPr>
          <w:cantSplit/>
        </w:trPr>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candidatos</w:t>
            </w:r>
          </w:p>
        </w:tc>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candidatos relevantes</w:t>
            </w:r>
          </w:p>
        </w:tc>
      </w:tr>
      <w:tr>
        <w:trPr>
          <w:cantSplit/>
        </w:trPr>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aplicaciones</w:t>
            </w:r>
          </w:p>
        </w:tc>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conversaciones útiles</w:t>
            </w:r>
          </w:p>
        </w:tc>
      </w:tr>
      <w:tr>
        <w:trPr>
          <w:cantSplit/>
        </w:trPr>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Tiempo en plataforma</w:t>
            </w:r>
          </w:p>
        </w:tc>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Tiempo ahorrado</w:t>
            </w:r>
          </w:p>
        </w:tc>
      </w:tr>
      <w:tr>
        <w:trPr>
          <w:cantSplit/>
        </w:trPr>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CV procesados</w:t>
            </w:r>
          </w:p>
        </w:tc>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Candidatos validados</w:t>
            </w:r>
          </w:p>
        </w:tc>
      </w:tr>
      <w:tr>
        <w:trPr>
          <w:cantSplit/>
        </w:trPr>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Clicks</w:t>
            </w:r>
          </w:p>
        </w:tc>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Entrevistas → contrataciones → permanencia</w:t>
            </w:r>
          </w:p>
        </w:tc>
      </w:tr>
    </w:tbl>
    <w:p>
      <w:pPr>
        <w:spacing w:after="40"/>
      </w:pPr>
    </w:p>
    <w:p>
      <w:pPr>
        <w:keepNext/>
        <w:spacing w:before="140" w:after="80" w:line="240" w:lineRule="auto"/>
      </w:pPr>
      <w:r>
        <w:rPr>
          <w:rFonts w:ascii="Liberation Sans" w:hAnsi="Liberation Sans"/>
          <w:b/>
          <w:color w:val="2A6F62"/>
          <w:sz w:val="26"/>
        </w:rPr>
        <w:t>5.2 Principios de producto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exigir un CV para empezar.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esconder el salario en las vacantes de San Cayetano.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permitir ofertas eternas: caducidad y estado real del proceso.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premiar la aplicación masiva; limitar el ruido con matching.</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dejar al candidato sin estado: comunicar avance, descarte o cierre.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automatizar la decisión final de contratación: IA para asistir, humanos para validar y decidir.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Diseñar para móvil, voz, lectura rápida y accesibilidad.</w:t>
      </w:r>
    </w:p>
    <w:p>
      <w:pPr>
        <w:keepNext/>
        <w:spacing w:before="160" w:after="160" w:line="240" w:lineRule="auto"/>
      </w:pPr>
      <w:r>
        <w:rPr>
          <w:rFonts w:ascii="Liberation Sans" w:hAnsi="Liberation Sans"/>
          <w:b/>
          <w:color w:val="16232A"/>
          <w:sz w:val="36"/>
        </w:rPr>
        <w:t>6. Curro: el agente de empleo</w:t>
      </w:r>
    </w:p>
    <w:p>
      <w:pPr>
        <w:spacing w:before="0" w:after="100" w:line="259" w:lineRule="auto"/>
      </w:pPr>
      <w:r>
        <w:rPr>
          <w:rFonts w:ascii="Liberation Sans" w:hAnsi="Liberation Sans"/>
          <w:color w:val="263238"/>
          <w:sz w:val="20"/>
        </w:rPr>
        <w:t>Curro es el agente conversacional que elimina fricción. No debe presentarse como un “copiloto de IA” técnico; debe sentirse como alguien que ayuda a resolver una tarea concreta.</w:t>
      </w:r>
    </w:p>
    <w:p>
      <w:pPr>
        <w:keepNext/>
        <w:spacing w:before="140" w:after="80" w:line="240" w:lineRule="auto"/>
      </w:pPr>
      <w:r>
        <w:rPr>
          <w:rFonts w:ascii="Liberation Sans" w:hAnsi="Liberation Sans"/>
          <w:b/>
          <w:color w:val="2A6F62"/>
          <w:sz w:val="26"/>
        </w:rPr>
        <w:t>6.1 Curro con el candidato</w:t>
      </w: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Pregunta “¿De qué sabes trabajar?” y acepta voz o texto libre.</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Extrae trabajos, tareas, herramientas, sectores, años de experiencia y responsabilidades.</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Hace únicamente preguntas que faltan: ubicación, movilidad, turnos, salario, disponibilidad, permisos y certificados.</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Devuelve un perfil claro para confirmar: “Esto es lo que he entendido”.</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Mantiene el perfil actualizado mediante conversación: “ahora tengo coche”, “solo mañanas”, “ya no busco”.</w:t>
      </w:r>
    </w:p>
    <w:p>
      <w:pPr>
        <w:spacing w:before="0" w:after="60" w:line="252" w:lineRule="auto"/>
        <w:ind w:left="288" w:hanging="259"/>
      </w:pPr>
      <w:r>
        <w:rPr>
          <w:rFonts w:ascii="Liberation Sans" w:hAnsi="Liberation Sans"/>
          <w:b/>
          <w:color w:val="2A6F62"/>
          <w:sz w:val="20"/>
        </w:rPr>
        <w:t xml:space="preserve">6. </w:t>
      </w:r>
      <w:r>
        <w:rPr>
          <w:rFonts w:ascii="Liberation Sans" w:hAnsi="Liberation Sans"/>
          <w:color w:val="263238"/>
          <w:sz w:val="20"/>
        </w:rPr>
        <w:t>Selecciona oportunidades compatibles y envía un aviso (WhatsApp en el piloto).</w:t>
      </w:r>
    </w:p>
    <w:p>
      <w:pPr>
        <w:spacing w:before="0" w:after="60" w:line="252" w:lineRule="auto"/>
        <w:ind w:left="288" w:hanging="259"/>
      </w:pPr>
      <w:r>
        <w:rPr>
          <w:rFonts w:ascii="Liberation Sans" w:hAnsi="Liberation Sans"/>
          <w:b/>
          <w:color w:val="2A6F62"/>
          <w:sz w:val="20"/>
        </w:rPr>
        <w:t xml:space="preserve">7. </w:t>
      </w:r>
      <w:r>
        <w:rPr>
          <w:rFonts w:ascii="Liberation Sans" w:hAnsi="Liberation Sans"/>
          <w:color w:val="263238"/>
          <w:sz w:val="20"/>
        </w:rPr>
        <w:t>Antes de escalar a un recruiter, confirma automáticamente condiciones obligatorias e interés.</w:t>
      </w:r>
    </w:p>
    <w:p>
      <w:pPr>
        <w:keepNext/>
        <w:spacing w:before="140" w:after="80" w:line="240" w:lineRule="auto"/>
      </w:pPr>
      <w:r>
        <w:rPr>
          <w:rFonts w:ascii="Liberation Sans" w:hAnsi="Liberation Sans"/>
          <w:b/>
          <w:color w:val="2A6F62"/>
          <w:sz w:val="26"/>
        </w:rPr>
        <w:t>6.2 Curro con la empresa</w:t>
      </w:r>
    </w:p>
    <w:p>
      <w:pPr>
        <w:spacing w:before="0" w:after="100" w:line="259" w:lineRule="auto"/>
      </w:pPr>
      <w:r>
        <w:rPr>
          <w:rFonts w:ascii="Liberation Sans" w:hAnsi="Liberation Sans"/>
          <w:color w:val="263238"/>
          <w:sz w:val="20"/>
        </w:rPr>
        <w:t>La empresa también debe poder hablar en lenguaje natural: “Necesito dos electricistas industriales en Getafe, con carnet, tres años de experiencia, lunes a viernes y hasta 31.000 €”. Curro estructura la vacante, pide lo imprescindible que falte y activa el matching.</w:t>
      </w:r>
    </w:p>
    <w:p>
      <w:pPr>
        <w:keepNext/>
        <w:spacing w:before="140" w:after="80" w:line="240" w:lineRule="auto"/>
      </w:pPr>
      <w:r>
        <w:rPr>
          <w:rFonts w:ascii="Liberation Sans" w:hAnsi="Liberation Sans"/>
          <w:b/>
          <w:color w:val="2A6F62"/>
          <w:sz w:val="26"/>
        </w:rPr>
        <w:t>6.3 Lo que Curro no debe hacer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inventar experiencia ni certificados.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inferir atributos sensibles.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ocultar por qué un requisito es excluyente.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tomar autónomamente la decisión final de contratar o rechazar.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usar puntuaciones opacas como única base para ordenar personas.</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PROMESA DE INTERFAZ</w:t>
            </w:r>
          </w:p>
          <w:p>
            <w:pPr>
              <w:spacing w:before="0" w:after="0" w:line="259" w:lineRule="auto"/>
            </w:pPr>
            <w:r>
              <w:rPr>
                <w:rFonts w:ascii="Liberation Sans" w:hAnsi="Liberation Sans"/>
                <w:color w:val="263238"/>
                <w:sz w:val="20"/>
              </w:rPr>
              <w:t>“No te preocupes por cómo lo cuentas. Yo lo ordeno.”</w:t>
            </w:r>
          </w:p>
        </w:tc>
      </w:tr>
    </w:tbl>
    <w:p>
      <w:pPr>
        <w:spacing w:after="40"/>
      </w:pPr>
    </w:p>
    <w:p>
      <w:pPr>
        <w:keepNext/>
        <w:spacing w:before="160" w:after="160" w:line="240" w:lineRule="auto"/>
      </w:pPr>
      <w:r>
        <w:rPr>
          <w:rFonts w:ascii="Liberation Sans" w:hAnsi="Liberation Sans"/>
          <w:b/>
          <w:color w:val="16232A"/>
          <w:sz w:val="36"/>
        </w:rPr>
        <w:t>7. Experiencia del candidato</w:t>
      </w:r>
    </w:p>
    <w:p>
      <w:pPr>
        <w:keepNext/>
        <w:spacing w:before="140" w:after="80" w:line="240" w:lineRule="auto"/>
      </w:pPr>
      <w:r>
        <w:rPr>
          <w:rFonts w:ascii="Liberation Sans" w:hAnsi="Liberation Sans"/>
          <w:b/>
          <w:color w:val="2A6F62"/>
          <w:sz w:val="26"/>
        </w:rPr>
        <w:t>7.1 Onboarding en minutos</w:t>
      </w:r>
    </w:p>
    <w:tbl>
      <w:tblPr>
        <w:tblStyle w:val="TableGrid"/>
        <w:tblW w:type="auto" w:w="0"/>
        <w:jc w:val="center"/>
        <w:tblLayout w:type="fixed"/>
        <w:tblLook w:firstColumn="1" w:firstRow="1" w:lastColumn="0" w:lastRow="0" w:noHBand="0" w:noVBand="1" w:val="04A0"/>
      </w:tblPr>
      <w:tblGrid>
        <w:gridCol w:w="792"/>
        <w:gridCol w:w="4968"/>
        <w:gridCol w:w="403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Paso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Pregunta / acción</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Resultado</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1</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 qué sabes trabajar? Voz o texto.</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Experiencia inicial estructurada.</w:t>
            </w:r>
          </w:p>
        </w:tc>
      </w:tr>
      <w:tr>
        <w:trPr>
          <w:cantSplit/>
        </w:trPr>
        <w:tc>
          <w:tcPr>
            <w:tcW w:type="dxa" w:w="7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w:t>
            </w:r>
          </w:p>
        </w:tc>
        <w:tc>
          <w:tcPr>
            <w:tcW w:type="dxa" w:w="49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¿Dónde puedes trabajar?</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Ubicación + radio.</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¿Tienes vehículo / carnet / permisos?</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Movilidad y habilitaciones.</w:t>
            </w:r>
          </w:p>
        </w:tc>
      </w:tr>
      <w:tr>
        <w:trPr>
          <w:cantSplit/>
        </w:trPr>
        <w:tc>
          <w:tcPr>
            <w:tcW w:type="dxa" w:w="7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4</w:t>
            </w:r>
          </w:p>
        </w:tc>
        <w:tc>
          <w:tcPr>
            <w:tcW w:type="dxa" w:w="49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¿Qué horarios puedes hacer?</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Turnos y disponibilidad.</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5</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¿Cuánto quieres ganar como mínimo?</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Expectativa económica.</w:t>
            </w:r>
          </w:p>
        </w:tc>
      </w:tr>
      <w:tr>
        <w:trPr>
          <w:cantSplit/>
        </w:trPr>
        <w:tc>
          <w:tcPr>
            <w:tcW w:type="dxa" w:w="7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w:t>
            </w:r>
          </w:p>
        </w:tc>
        <w:tc>
          <w:tcPr>
            <w:tcW w:type="dxa" w:w="49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¿Cuándo puedes empezar?</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Disponibilidad real.</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7</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Curro resume y el usuario confirma.</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Perfil activo.</w:t>
            </w:r>
          </w:p>
        </w:tc>
      </w:tr>
    </w:tbl>
    <w:p>
      <w:pPr>
        <w:spacing w:after="40"/>
      </w:pPr>
    </w:p>
    <w:p>
      <w:pPr>
        <w:keepNext/>
        <w:spacing w:before="140" w:after="80" w:line="240" w:lineRule="auto"/>
      </w:pPr>
      <w:r>
        <w:rPr>
          <w:rFonts w:ascii="Liberation Sans" w:hAnsi="Liberation Sans"/>
          <w:b/>
          <w:color w:val="2A6F62"/>
          <w:sz w:val="26"/>
        </w:rPr>
        <w:t>7.2 Estado laboral</w:t>
      </w:r>
    </w:p>
    <w:tbl>
      <w:tblPr>
        <w:tblStyle w:val="TableGrid"/>
        <w:tblW w:type="auto" w:w="0"/>
        <w:jc w:val="center"/>
        <w:tblLayout w:type="fixed"/>
        <w:tblLook w:firstColumn="1" w:firstRow="1" w:lastColumn="0" w:lastRow="0" w:noHBand="0" w:noVBand="1" w:val="04A0"/>
      </w:tblPr>
      <w:tblGrid>
        <w:gridCol w:w="2736"/>
        <w:gridCol w:w="705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Estado</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Comportamiento del sistema</w:t>
            </w:r>
          </w:p>
        </w:tc>
      </w:tr>
      <w:tr>
        <w:trPr>
          <w:cantSplit/>
        </w:trPr>
        <w:tc>
          <w:tcPr>
            <w:tcW w:type="dxa" w:w="273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BUSCO ACTIVAMENTE</w:t>
            </w:r>
          </w:p>
        </w:tc>
        <w:tc>
          <w:tcPr>
            <w:tcW w:type="dxa" w:w="70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frecuencia de oportunidades y posibilidad de contacto rápido.</w:t>
            </w:r>
          </w:p>
        </w:tc>
      </w:tr>
      <w:tr>
        <w:trPr>
          <w:cantSplit/>
        </w:trPr>
        <w:tc>
          <w:tcPr>
            <w:tcW w:type="dxa" w:w="273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ABIERTO A ALGO MEJOR</w:t>
            </w:r>
          </w:p>
        </w:tc>
        <w:tc>
          <w:tcPr>
            <w:tcW w:type="dxa" w:w="705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Solo oportunidades que mejoran criterios configurados o tienen alta compatibilidad.</w:t>
            </w:r>
          </w:p>
        </w:tc>
      </w:tr>
      <w:tr>
        <w:trPr>
          <w:cantSplit/>
        </w:trPr>
        <w:tc>
          <w:tcPr>
            <w:tcW w:type="dxa" w:w="273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AHORA NO BUSCO</w:t>
            </w:r>
          </w:p>
        </w:tc>
        <w:tc>
          <w:tcPr>
            <w:tcW w:type="dxa" w:w="70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Perfil dormido; no se envían oportunidades salvo reactivación voluntaria.</w:t>
            </w:r>
          </w:p>
        </w:tc>
      </w:tr>
    </w:tbl>
    <w:p>
      <w:pPr>
        <w:spacing w:after="40"/>
      </w:pPr>
    </w:p>
    <w:p>
      <w:pPr>
        <w:keepNext/>
        <w:spacing w:before="140" w:after="80" w:line="240" w:lineRule="auto"/>
      </w:pPr>
      <w:r>
        <w:rPr>
          <w:rFonts w:ascii="Liberation Sans" w:hAnsi="Liberation Sans"/>
          <w:b/>
          <w:color w:val="2A6F62"/>
          <w:sz w:val="26"/>
        </w:rPr>
        <w:t>7.3 Push como experiencia central</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EJEMPLO</w:t>
            </w:r>
          </w:p>
          <w:p>
            <w:pPr>
              <w:spacing w:before="0" w:after="0" w:line="259" w:lineRule="auto"/>
            </w:pPr>
            <w:r>
              <w:rPr>
                <w:rFonts w:ascii="Liberation Sans" w:hAnsi="Liberation Sans"/>
                <w:color w:val="263238"/>
                <w:sz w:val="20"/>
              </w:rPr>
              <w:t>“María, tengo algo para ti. Limpieza de oficinas · Alcobendas · 06:00–10:00 · 1.120 €/mes · 7 km · incorporación el lunes. ¿Te interesa?”</w:t>
              <w:br/>
              <w:br/>
              <w:t>[ME INTERESA]   [AHORA NO]</w:t>
            </w:r>
          </w:p>
        </w:tc>
      </w:tr>
    </w:tbl>
    <w:p>
      <w:pPr>
        <w:spacing w:after="40"/>
      </w:pPr>
    </w:p>
    <w:p>
      <w:pPr>
        <w:spacing w:before="0" w:after="100" w:line="259" w:lineRule="auto"/>
      </w:pPr>
      <w:r>
        <w:rPr>
          <w:rFonts w:ascii="Liberation Sans" w:hAnsi="Liberation Sans"/>
          <w:color w:val="263238"/>
          <w:sz w:val="20"/>
        </w:rPr>
        <w:t>El candidato deja de navegar listas infinitas. El sistema debe llevar oportunidades a la persona, no obligar a la persona a vigilar el sistema. En el piloto el aviso llega por WhatsApp; la app nativa se construye cuando haya densidad.</w:t>
      </w:r>
    </w:p>
    <w:p>
      <w:pPr>
        <w:keepNext/>
        <w:spacing w:before="160" w:after="160" w:line="240" w:lineRule="auto"/>
      </w:pPr>
      <w:r>
        <w:rPr>
          <w:rFonts w:ascii="Liberation Sans" w:hAnsi="Liberation Sans"/>
          <w:b/>
          <w:color w:val="16232A"/>
          <w:sz w:val="36"/>
        </w:rPr>
        <w:t>8. Experiencia de la empresa</w:t>
      </w:r>
    </w:p>
    <w:p>
      <w:pPr>
        <w:keepNext/>
        <w:spacing w:before="140" w:after="80" w:line="240" w:lineRule="auto"/>
      </w:pPr>
      <w:r>
        <w:rPr>
          <w:rFonts w:ascii="Liberation Sans" w:hAnsi="Liberation Sans"/>
          <w:b/>
          <w:color w:val="2A6F62"/>
          <w:sz w:val="26"/>
        </w:rPr>
        <w:t>8.1 Una vacante conversacional</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EJEMPLO</w:t>
            </w:r>
          </w:p>
          <w:p>
            <w:pPr>
              <w:spacing w:before="0" w:after="0" w:line="259" w:lineRule="auto"/>
            </w:pPr>
            <w:r>
              <w:rPr>
                <w:rFonts w:ascii="Liberation Sans" w:hAnsi="Liberation Sans"/>
                <w:color w:val="263238"/>
                <w:sz w:val="20"/>
              </w:rPr>
              <w:t>Empresa: “Necesito cuatro mozos de almacén en Getafe, turno de mañana, carnet de carretilla, para empezar el lunes.”</w:t>
              <w:br/>
              <w:br/>
              <w:t>Curro: “Perfecto. ¿Qué salario ofrecemos y qué experiencia mínima es imprescindible?”</w:t>
            </w:r>
          </w:p>
        </w:tc>
      </w:tr>
    </w:tbl>
    <w:p>
      <w:pPr>
        <w:spacing w:after="40"/>
      </w:pPr>
    </w:p>
    <w:p>
      <w:pPr>
        <w:keepNext/>
        <w:spacing w:before="140" w:after="80" w:line="240" w:lineRule="auto"/>
      </w:pPr>
      <w:r>
        <w:rPr>
          <w:rFonts w:ascii="Liberation Sans" w:hAnsi="Liberation Sans"/>
          <w:b/>
          <w:color w:val="2A6F62"/>
          <w:sz w:val="26"/>
        </w:rPr>
        <w:t>8.2 Resultado que recibe la empresa</w:t>
      </w:r>
    </w:p>
    <w:tbl>
      <w:tblPr>
        <w:tblStyle w:val="TableGrid"/>
        <w:tblW w:type="auto" w:w="0"/>
        <w:jc w:val="center"/>
        <w:tblLayout w:type="fixed"/>
        <w:tblLook w:firstColumn="1" w:firstRow="1" w:lastColumn="0" w:lastRow="0" w:noHBand="0" w:noVBand="1" w:val="04A0"/>
      </w:tblPr>
      <w:tblGrid>
        <w:gridCol w:w="6912"/>
        <w:gridCol w:w="2880"/>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Fase</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Volumen ilustrativo</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Perfiles potenciales</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63</w:t>
            </w:r>
          </w:p>
        </w:tc>
      </w:tr>
      <w:tr>
        <w:trPr>
          <w:cantSplit/>
        </w:trPr>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Cumplen requisitos obligatorios</w:t>
            </w:r>
          </w:p>
        </w:tc>
        <w:tc>
          <w:tcPr>
            <w:tcW w:type="dxa" w:w="2880"/>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17</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Disponibles + distancia + salario</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11</w:t>
            </w:r>
          </w:p>
        </w:tc>
      </w:tr>
      <w:tr>
        <w:trPr>
          <w:cantSplit/>
        </w:trPr>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Confirman interés</w:t>
            </w:r>
          </w:p>
        </w:tc>
        <w:tc>
          <w:tcPr>
            <w:tcW w:type="dxa" w:w="2880"/>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7</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Validados por recruiter</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5</w:t>
            </w:r>
          </w:p>
        </w:tc>
      </w:tr>
      <w:tr>
        <w:trPr>
          <w:cantSplit/>
        </w:trPr>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Pasan a entrevista</w:t>
            </w:r>
          </w:p>
        </w:tc>
        <w:tc>
          <w:tcPr>
            <w:tcW w:type="dxa" w:w="2880"/>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3</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Contratación</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w:t>
            </w:r>
          </w:p>
        </w:tc>
      </w:tr>
    </w:tbl>
    <w:p>
      <w:pPr>
        <w:spacing w:after="40"/>
      </w:pPr>
    </w:p>
    <w:p>
      <w:pPr>
        <w:spacing w:before="0" w:after="100" w:line="240" w:lineRule="auto"/>
      </w:pPr>
      <w:r>
        <w:rPr>
          <w:rFonts w:ascii="Liberation Sans" w:hAnsi="Liberation Sans"/>
          <w:i/>
          <w:color w:val="65747C"/>
          <w:sz w:val="16"/>
        </w:rPr>
        <w:t>Ejemplo de producto, no benchmark. Con los objetivos de la sección 17.2 (validado → entrevista &gt;60%, entrevista → contratación &gt;35%), una shortlist de 5 validados debe producir en torno a una contratación. El ratio real deberá medirse por vertical y zona.</w:t>
      </w:r>
    </w:p>
    <w:p>
      <w:pPr>
        <w:keepNext/>
        <w:spacing w:before="140" w:after="80" w:line="240" w:lineRule="auto"/>
      </w:pPr>
      <w:r>
        <w:rPr>
          <w:rFonts w:ascii="Liberation Sans" w:hAnsi="Liberation Sans"/>
          <w:b/>
          <w:color w:val="2A6F62"/>
          <w:sz w:val="26"/>
        </w:rPr>
        <w:t>8.3 Unidad de valor</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NO VENDEMOS CV</w:t>
            </w:r>
          </w:p>
          <w:p>
            <w:pPr>
              <w:spacing w:before="0" w:after="0" w:line="259" w:lineRule="auto"/>
            </w:pPr>
            <w:r>
              <w:rPr>
                <w:rFonts w:ascii="Liberation Sans" w:hAnsi="Liberation Sans"/>
                <w:color w:val="263238"/>
                <w:sz w:val="20"/>
              </w:rPr>
              <w:t>La unidad de valor es un candidato que cumple los requisitos, conoce las condiciones, ha confirmado interés y ha sido validado.</w:t>
            </w:r>
          </w:p>
        </w:tc>
      </w:tr>
    </w:tbl>
    <w:p>
      <w:pPr>
        <w:spacing w:after="40"/>
      </w:pPr>
    </w:p>
    <w:p>
      <w:pPr>
        <w:keepNext/>
        <w:spacing w:before="160" w:after="160" w:line="240" w:lineRule="auto"/>
      </w:pPr>
      <w:r>
        <w:rPr>
          <w:rFonts w:ascii="Liberation Sans" w:hAnsi="Liberation Sans"/>
          <w:b/>
          <w:color w:val="16232A"/>
          <w:sz w:val="36"/>
        </w:rPr>
        <w:t>9. Verticales iniciales</w:t>
      </w:r>
    </w:p>
    <w:p>
      <w:pPr>
        <w:spacing w:before="0" w:after="100" w:line="259" w:lineRule="auto"/>
      </w:pPr>
      <w:r>
        <w:rPr>
          <w:rFonts w:ascii="Liberation Sans" w:hAnsi="Liberation Sans"/>
          <w:color w:val="263238"/>
          <w:sz w:val="20"/>
        </w:rPr>
        <w:t>Orden de entrada en v2.1: oficios y mantenimiento (9.3) es el vertical #1 del piloto. Limpieza y logística se mantienen como fase 2, cuando exista base de clientes, operación rodada y datos de conversión propios.</w:t>
      </w:r>
    </w:p>
    <w:p>
      <w:pPr>
        <w:keepNext/>
        <w:spacing w:before="140" w:after="80" w:line="240" w:lineRule="auto"/>
      </w:pPr>
      <w:r>
        <w:rPr>
          <w:rFonts w:ascii="Liberation Sans" w:hAnsi="Liberation Sans"/>
          <w:b/>
          <w:color w:val="2A6F62"/>
          <w:sz w:val="26"/>
        </w:rPr>
        <w:t>9.1 Limpieza profesional · fase 2</w:t>
      </w:r>
    </w:p>
    <w:p>
      <w:pPr>
        <w:spacing w:before="0" w:after="100" w:line="259" w:lineRule="auto"/>
      </w:pPr>
      <w:r>
        <w:rPr>
          <w:rFonts w:ascii="Liberation Sans" w:hAnsi="Liberation Sans"/>
          <w:color w:val="263238"/>
          <w:sz w:val="20"/>
        </w:rPr>
        <w:t>Debe ser un vertical visible, no una categoría residual. En 2025 “operario/a de limpieza” fue el puesto con más vacantes dentro de profesiones, artes y oficios en InfoJobs: 24.767 vacantes, 79 candidatos por vacante y salario ofertado medio de 19.760 €. [S5]</w:t>
      </w:r>
    </w:p>
    <w:p>
      <w:pPr>
        <w:spacing w:before="0" w:after="100" w:line="259" w:lineRule="auto"/>
      </w:pPr>
      <w:r>
        <w:rPr>
          <w:rFonts w:ascii="Liberation Sans" w:hAnsi="Liberation Sans"/>
          <w:color w:val="263238"/>
          <w:sz w:val="20"/>
        </w:rPr>
        <w:t>El perfil debe describir entornos y capacidades: oficinas, hoteles, comunidades, hospitales/residencias, industria, cocinas, cristales, grandes superficies, maquinaria, productos y supervisión.</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POR QUÉ PUEDE FUNCIONAR</w:t>
            </w:r>
          </w:p>
          <w:p>
            <w:pPr>
              <w:spacing w:before="0" w:after="0" w:line="259" w:lineRule="auto"/>
            </w:pPr>
            <w:r>
              <w:rPr>
                <w:rFonts w:ascii="Liberation Sans" w:hAnsi="Liberation Sans"/>
                <w:color w:val="263238"/>
                <w:sz w:val="20"/>
              </w:rPr>
              <w:t>Un CV puede decir “limpieza”. San Cayetano puede decir “5 años · oficinas/hotel · fregadora industrial · turno 06:00 · radio 10 km · disponible el lunes”. Eso es información de contratación.</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POR QUÉ NO ENTRA PRIMERO</w:t>
            </w:r>
          </w:p>
          <w:p>
            <w:pPr>
              <w:spacing w:before="0" w:after="0" w:line="259" w:lineRule="auto"/>
            </w:pPr>
            <w:r>
              <w:rPr>
                <w:rFonts w:ascii="Liberation Sans" w:hAnsi="Liberation Sans"/>
                <w:color w:val="263238"/>
                <w:sz w:val="20"/>
              </w:rPr>
              <w:t>Hipótesis a contrastar en entrevistas: en limpieza el comprador suele ser una empresa de facility services con bolsas propias o apoyo de ETT, con un salario ofertado medio de 19.760 € [S5] y rotación habitual. Pagar 650 € por contratación es más difícil de justificar que en oficios. Se prueba en fase 2, idealmente con modelo de suscripción o volumen.</w:t>
            </w:r>
          </w:p>
        </w:tc>
      </w:tr>
    </w:tbl>
    <w:p>
      <w:pPr>
        <w:spacing w:after="40"/>
      </w:pPr>
    </w:p>
    <w:p>
      <w:pPr>
        <w:keepNext/>
        <w:spacing w:before="140" w:after="80" w:line="240" w:lineRule="auto"/>
      </w:pPr>
      <w:r>
        <w:rPr>
          <w:rFonts w:ascii="Liberation Sans" w:hAnsi="Liberation Sans"/>
          <w:b/>
          <w:color w:val="2A6F62"/>
          <w:sz w:val="26"/>
        </w:rPr>
        <w:t>9.2 Logística / almacén · fase 2</w:t>
      </w:r>
    </w:p>
    <w:p>
      <w:pPr>
        <w:spacing w:before="0" w:after="100" w:line="259" w:lineRule="auto"/>
      </w:pPr>
      <w:r>
        <w:rPr>
          <w:rFonts w:ascii="Liberation Sans" w:hAnsi="Liberation Sans"/>
          <w:color w:val="263238"/>
          <w:sz w:val="20"/>
        </w:rPr>
        <w:t>Compras, logística y almacén concentró 340.109 vacantes en InfoJobs en 2025 y creció un 17% interanual. En junio de 2026, mozo/a de almacén, repartidor/a, operador/a de carretilla y operario/a de limpieza figuraron entre los puestos con mayor demanda. [S3][S5]</w:t>
      </w:r>
    </w:p>
    <w:p>
      <w:pPr>
        <w:spacing w:before="0" w:after="100" w:line="259" w:lineRule="auto"/>
      </w:pPr>
      <w:r>
        <w:rPr>
          <w:rFonts w:ascii="Liberation Sans" w:hAnsi="Liberation Sans"/>
          <w:color w:val="263238"/>
          <w:sz w:val="20"/>
        </w:rPr>
        <w:t>El matching debe considerar turnos, radio, vehículo, carnet de carretilla, picking, PDA/RF, carga/descarga, preparación de pedidos y experiencia en entornos específicos.</w:t>
      </w:r>
    </w:p>
    <w:p>
      <w:pPr>
        <w:spacing w:before="0" w:after="100" w:line="259" w:lineRule="auto"/>
      </w:pPr>
      <w:r>
        <w:rPr>
          <w:rFonts w:ascii="Liberation Sans" w:hAnsi="Liberation Sans"/>
          <w:color w:val="263238"/>
          <w:sz w:val="20"/>
        </w:rPr>
        <w:t>Riesgo específico, a contrastar en entrevistas: en almacén una parte relevante de la contratación pasa por ETT, que asumen contrato, nómina y reposición. San Cayetano compite ahí con un servicio completo, no con un portal.</w:t>
      </w:r>
    </w:p>
    <w:p>
      <w:pPr>
        <w:keepNext/>
        <w:spacing w:before="140" w:after="80" w:line="240" w:lineRule="auto"/>
      </w:pPr>
      <w:r>
        <w:rPr>
          <w:rFonts w:ascii="Liberation Sans" w:hAnsi="Liberation Sans"/>
          <w:b/>
          <w:color w:val="2A6F62"/>
          <w:sz w:val="26"/>
        </w:rPr>
        <w:t>9.3 Oficios y mantenimiento · vertical #1</w:t>
      </w:r>
    </w:p>
    <w:p>
      <w:pPr>
        <w:spacing w:before="0" w:after="100" w:line="259" w:lineRule="auto"/>
      </w:pPr>
      <w:r>
        <w:rPr>
          <w:rFonts w:ascii="Liberation Sans" w:hAnsi="Liberation Sans"/>
          <w:color w:val="263238"/>
          <w:sz w:val="20"/>
        </w:rPr>
        <w:t>La categoría profesiones, artes y oficios registró 272.296 vacantes en 2025 con 37 candidatos por vacante. Electricidad registró 25 candidatos/vacante y fontanería 26, muy por debajo del promedio general de 56. [S4]</w:t>
      </w:r>
    </w:p>
    <w:p>
      <w:pPr>
        <w:spacing w:before="0" w:after="100" w:line="259" w:lineRule="auto"/>
      </w:pPr>
      <w:r>
        <w:rPr>
          <w:rFonts w:ascii="Liberation Sans" w:hAnsi="Liberation Sans"/>
          <w:color w:val="263238"/>
          <w:sz w:val="20"/>
        </w:rPr>
        <w:t>La experiencia debe estructurarse por tareas y habilitaciones: instalaciones, cuadros, baja tensión, climatización, soldadura, fontanería, mantenimiento preventivo/correctivo, PRL, carnet, trabajo en altura, etc.</w:t>
      </w:r>
    </w:p>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POR QUÉ ES EL VERTICAL #1</w:t>
            </w:r>
          </w:p>
          <w:p>
            <w:pPr>
              <w:spacing w:before="0" w:after="60" w:line="259" w:lineRule="auto"/>
            </w:pPr>
            <w:r>
              <w:rPr>
                <w:rFonts w:ascii="Liberation Sans" w:hAnsi="Liberation Sans"/>
                <w:color w:val="263238"/>
                <w:sz w:val="20"/>
              </w:rPr>
              <w:t>Escasez real de candidatos, pymes instaladoras y mantenedoras sin recruiter, requisitos objetivables (carnés, habilitaciones, PRL) y una referencia de mercado del 13–15% del salario que hace de 650 € una propuesta fácil de entender.</w:t>
            </w:r>
          </w:p>
          <w:p>
            <w:pPr>
              <w:spacing w:before="0" w:after="0" w:line="259" w:lineRule="auto"/>
            </w:pPr>
            <w:r>
              <w:rPr>
                <w:rFonts w:ascii="Liberation Sans" w:hAnsi="Liberation Sans"/>
                <w:color w:val="263238"/>
                <w:sz w:val="20"/>
              </w:rPr>
              <w:t>El reto está en la oferta: muchos profesionales están empleados. Ahí encajan el estado “abierto a algo mejor” y la captación por oficio y microzona.</w:t>
            </w:r>
          </w:p>
        </w:tc>
      </w:tr>
    </w:tbl>
    <w:p>
      <w:pPr>
        <w:keepNext/>
        <w:spacing w:before="140" w:after="80" w:line="240" w:lineRule="auto"/>
      </w:pPr>
      <w:r>
        <w:rPr>
          <w:rFonts w:ascii="Liberation Sans" w:hAnsi="Liberation Sans"/>
          <w:b/>
          <w:color w:val="2A6F62"/>
          <w:sz w:val="26"/>
        </w:rPr>
        <w:t>9.4 Expansión posterior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Hostelería y restauración.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Retail y atención al cliente.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Producción / industria.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Cuidados y servicios personales, con diseño regulatorio específico.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Administración operativa en una fase posterior, porque la competencia por vacante es mucho mayor.</w:t>
      </w:r>
    </w:p>
    <w:p>
      <w:pPr>
        <w:keepNext/>
        <w:spacing w:before="160" w:after="160" w:line="240" w:lineRule="auto"/>
      </w:pPr>
      <w:r>
        <w:rPr>
          <w:rFonts w:ascii="Liberation Sans" w:hAnsi="Liberation Sans"/>
          <w:b/>
          <w:color w:val="16232A"/>
          <w:sz w:val="36"/>
        </w:rPr>
        <w:t>10. Competencia y hueco de mercado</w:t>
      </w:r>
    </w:p>
    <w:p>
      <w:pPr>
        <w:spacing w:before="0" w:after="100" w:line="259" w:lineRule="auto"/>
      </w:pPr>
      <w:r>
        <w:rPr>
          <w:rFonts w:ascii="Liberation Sans" w:hAnsi="Liberation Sans"/>
          <w:color w:val="263238"/>
          <w:sz w:val="20"/>
        </w:rPr>
        <w:t>La competencia no se limita a portales. El cliente resuelve hoy su problema con InfoJobs, Indeed, Job Today, ETT, agencias, referidos, grupos de WhatsApp, redes sociales y contratación directa.</w:t>
      </w:r>
    </w:p>
    <w:tbl>
      <w:tblPr>
        <w:tblStyle w:val="TableGrid"/>
        <w:tblW w:type="auto" w:w="0"/>
        <w:jc w:val="center"/>
        <w:tblLayout w:type="fixed"/>
        <w:tblLook w:firstColumn="1" w:firstRow="1" w:lastColumn="0" w:lastRow="0" w:noHBand="0" w:noVBand="1" w:val="04A0"/>
      </w:tblPr>
      <w:tblGrid>
        <w:gridCol w:w="1584"/>
        <w:gridCol w:w="3528"/>
        <w:gridCol w:w="4680"/>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Actor</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Fortaleza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Limitación / hueco que deja</w:t>
            </w:r>
          </w:p>
        </w:tc>
      </w:tr>
      <w:tr>
        <w:trPr>
          <w:cantSplit/>
        </w:trPr>
        <w:tc>
          <w:tcPr>
            <w:tcW w:type="dxa" w:w="1584"/>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InfoJobs</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Escala: 13 M de CV registrados; matching, gestor y servicio de criba. [S9]</w:t>
            </w:r>
          </w:p>
        </w:tc>
        <w:tc>
          <w:tcPr>
            <w:tcW w:type="dxa" w:w="46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El candidato sigue centrado en CV/candidatura; la empresa puede recibir mucho volumen.</w:t>
            </w:r>
          </w:p>
        </w:tc>
      </w:tr>
      <w:tr>
        <w:trPr>
          <w:cantSplit/>
        </w:trPr>
        <w:tc>
          <w:tcPr>
            <w:tcW w:type="dxa" w:w="1584"/>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Indeed</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Distribución masiva y modelo publicitario orientado a resultados. [S10]</w:t>
            </w:r>
          </w:p>
        </w:tc>
        <w:tc>
          <w:tcPr>
            <w:tcW w:type="dxa" w:w="46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Sigue siendo fundamentalmente búsqueda/publicación, con experiencia heterogénea según fuente de la oferta.</w:t>
            </w:r>
          </w:p>
        </w:tc>
      </w:tr>
      <w:tr>
        <w:trPr>
          <w:cantSplit/>
        </w:trPr>
        <w:tc>
          <w:tcPr>
            <w:tcW w:type="dxa" w:w="1584"/>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Job Today</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Móvil, chat, rapidez, perfiles sencillos; &gt;10 M candidatos declarados. [S7][S8]</w:t>
            </w:r>
          </w:p>
        </w:tc>
        <w:tc>
          <w:tcPr>
            <w:tcW w:type="dxa" w:w="46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Muy cerca de nuestro público; la empresa sigue seleccionando y desbloqueando contactos.</w:t>
            </w:r>
          </w:p>
        </w:tc>
      </w:tr>
      <w:tr>
        <w:trPr>
          <w:cantSplit/>
        </w:trPr>
        <w:tc>
          <w:tcPr>
            <w:tcW w:type="dxa" w:w="1584"/>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ETT / agencias</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Servicio humano y cobertura de procesos.</w:t>
            </w:r>
          </w:p>
        </w:tc>
        <w:tc>
          <w:tcPr>
            <w:tcW w:type="dxa" w:w="46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Más coste, más fricción o modelo contractual diferente; experiencia digital desigual. En limpieza y almacén es el competidor real: asume contrato, nómina y reposición.</w:t>
            </w:r>
          </w:p>
        </w:tc>
      </w:tr>
      <w:tr>
        <w:trPr>
          <w:cantSplit/>
        </w:trPr>
        <w:tc>
          <w:tcPr>
            <w:tcW w:type="dxa" w:w="1584"/>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Referidos / WhatsApp</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Rápidos, locales y basados en confianza.</w:t>
            </w:r>
          </w:p>
        </w:tc>
        <w:tc>
          <w:tcPr>
            <w:tcW w:type="dxa" w:w="46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Poca escala, poca trazabilidad y acceso limitado al círculo social.</w:t>
            </w:r>
          </w:p>
        </w:tc>
      </w:tr>
    </w:tbl>
    <w:p>
      <w:pPr>
        <w:spacing w:after="40"/>
      </w:pPr>
    </w:p>
    <w:p>
      <w:pPr>
        <w:keepNext/>
        <w:spacing w:before="140" w:after="80" w:line="240" w:lineRule="auto"/>
      </w:pPr>
      <w:r>
        <w:rPr>
          <w:rFonts w:ascii="Liberation Sans" w:hAnsi="Liberation Sans"/>
          <w:b/>
          <w:color w:val="2A6F62"/>
          <w:sz w:val="26"/>
        </w:rPr>
        <w:t>10.1 Job Today es la referencia a estudiar</w:t>
      </w:r>
    </w:p>
    <w:p>
      <w:pPr>
        <w:spacing w:before="0" w:after="100" w:line="259" w:lineRule="auto"/>
      </w:pPr>
      <w:r>
        <w:rPr>
          <w:rFonts w:ascii="Liberation Sans" w:hAnsi="Liberation Sans"/>
          <w:color w:val="263238"/>
          <w:sz w:val="20"/>
        </w:rPr>
        <w:t>Job Today declara que el 90% de las empresas reciben seis candidatos en los primeros tres minutos, más de un millón de empleadores y más de 10 millones de candidatos. Su modelo permite publicar una oferta, recibir/preseleccionar y buscar candidatos gratis; se requiere suscripción para contactar y publicar más ofertas. [S7][S8]</w:t>
      </w:r>
    </w:p>
    <w:p>
      <w:pPr>
        <w:spacing w:before="0" w:after="100" w:line="259" w:lineRule="auto"/>
      </w:pPr>
      <w:r>
        <w:rPr>
          <w:rFonts w:ascii="Liberation Sans" w:hAnsi="Liberation Sans"/>
          <w:color w:val="263238"/>
          <w:sz w:val="20"/>
        </w:rPr>
        <w:t>San Cayetano no debe copiar su interfaz y quedarse ahí. El salto debe ser: perfil conversacional + matching estructurado + push + confirmación automática + criba humana + pago por contratación.</w:t>
      </w:r>
    </w:p>
    <w:p>
      <w:pPr>
        <w:keepNext/>
        <w:spacing w:before="140" w:after="80" w:line="240" w:lineRule="auto"/>
      </w:pPr>
      <w:r>
        <w:rPr>
          <w:rFonts w:ascii="Liberation Sans" w:hAnsi="Liberation Sans"/>
          <w:b/>
          <w:color w:val="2A6F62"/>
          <w:sz w:val="26"/>
        </w:rPr>
        <w:t>10.2 Posicionamiento</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NO SOMOS</w:t>
            </w:r>
          </w:p>
          <w:p>
            <w:pPr>
              <w:spacing w:before="0" w:after="0" w:line="259" w:lineRule="auto"/>
            </w:pPr>
            <w:r>
              <w:rPr>
                <w:rFonts w:ascii="Liberation Sans" w:hAnsi="Liberation Sans"/>
                <w:color w:val="263238"/>
                <w:sz w:val="20"/>
              </w:rPr>
              <w:t>Un tablón de anuncios, una red social profesional, un ATS corporativo ni una ETT.</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QUEREMOS SER</w:t>
            </w:r>
          </w:p>
          <w:p>
            <w:pPr>
              <w:spacing w:before="0" w:after="0" w:line="259" w:lineRule="auto"/>
            </w:pPr>
            <w:r>
              <w:rPr>
                <w:rFonts w:ascii="Liberation Sans" w:hAnsi="Liberation Sans"/>
                <w:color w:val="263238"/>
                <w:sz w:val="20"/>
              </w:rPr>
              <w:t>La capa de encuentro y validación para el empleo operativo: “dime qué sabes hacer / dime a quién necesitas; nosotros hacemos el trabajo intermedio”.</w:t>
            </w:r>
          </w:p>
        </w:tc>
      </w:tr>
    </w:tbl>
    <w:p>
      <w:pPr>
        <w:spacing w:after="40"/>
      </w:pPr>
    </w:p>
    <w:p>
      <w:pPr>
        <w:keepNext/>
        <w:spacing w:before="160" w:after="160" w:line="240" w:lineRule="auto"/>
      </w:pPr>
      <w:r>
        <w:rPr>
          <w:rFonts w:ascii="Liberation Sans" w:hAnsi="Liberation Sans"/>
          <w:b/>
          <w:color w:val="16232A"/>
          <w:sz w:val="36"/>
        </w:rPr>
        <w:t>11. Adquisición: Instagram y TikTok</w:t>
      </w:r>
    </w:p>
    <w:p>
      <w:pPr>
        <w:spacing w:before="0" w:after="100" w:line="259" w:lineRule="auto"/>
      </w:pPr>
      <w:r>
        <w:rPr>
          <w:rFonts w:ascii="Liberation Sans" w:hAnsi="Liberation Sans"/>
          <w:color w:val="263238"/>
          <w:sz w:val="20"/>
        </w:rPr>
        <w:t>La adquisición de candidatos debe ser un producto en sí mismo. A finales de 2025, el alcance publicitario estimado en España era de 26,4 millones de personas para Instagram y 20,9 millones de adultos para TikTok. No equivalen a usuarios activos mensuales, pero muestran escala suficiente para construir campañas verticalizadas. [S12]</w:t>
      </w:r>
    </w:p>
    <w:p>
      <w:pPr>
        <w:keepNext/>
        <w:spacing w:before="140" w:after="80" w:line="240" w:lineRule="auto"/>
      </w:pPr>
      <w:r>
        <w:rPr>
          <w:rFonts w:ascii="Liberation Sans" w:hAnsi="Liberation Sans"/>
          <w:b/>
          <w:color w:val="2A6F62"/>
          <w:sz w:val="26"/>
        </w:rPr>
        <w:t>11.1 Principio creativo</w:t>
      </w:r>
    </w:p>
    <w:p>
      <w:pPr>
        <w:spacing w:before="0" w:after="100" w:line="259" w:lineRule="auto"/>
      </w:pPr>
      <w:r>
        <w:rPr>
          <w:rFonts w:ascii="Liberation Sans" w:hAnsi="Liberation Sans"/>
          <w:color w:val="263238"/>
          <w:sz w:val="20"/>
        </w:rPr>
        <w:t>No anunciar “un nuevo portal de empleo”. Anunciar un problema que la persona reconoce en tres segundos.</w:t>
      </w:r>
    </w:p>
    <w:tbl>
      <w:tblPr>
        <w:tblStyle w:val="TableGrid"/>
        <w:tblW w:type="auto" w:w="0"/>
        <w:jc w:val="center"/>
        <w:tblLayout w:type="fixed"/>
        <w:tblLook w:firstColumn="1" w:firstRow="1" w:lastColumn="0" w:lastRow="0" w:noHBand="0" w:noVBand="1" w:val="04A0"/>
      </w:tblPr>
      <w:tblGrid>
        <w:gridCol w:w="2880"/>
        <w:gridCol w:w="4752"/>
        <w:gridCol w:w="2160"/>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Hook</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Desarrollo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CTA</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¿Sabes trabajar pero no sabes venderte?</w:t>
            </w:r>
          </w:p>
        </w:tc>
        <w:tc>
          <w:tcPr>
            <w:tcW w:type="dxa" w:w="475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“Cuéntale a Curro lo que haces. Él te ayuda a ponerlo bien.”</w:t>
            </w:r>
          </w:p>
        </w:tc>
        <w:tc>
          <w:tcPr>
            <w:tcW w:type="dxa" w:w="21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Cuéntaselo a Curro</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¿Llevas años limpiando pero no tienes CV?</w:t>
            </w:r>
          </w:p>
        </w:tc>
        <w:tc>
          <w:tcPr>
            <w:tcW w:type="dxa" w:w="475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“Nos da igual. Dinos dónde has trabajado y qué sabes hacer.”</w:t>
            </w:r>
          </w:p>
        </w:tc>
        <w:tc>
          <w:tcPr>
            <w:tcW w:type="dxa" w:w="21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Crear mi perfil</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¿Tienes carnet de carretillero?</w:t>
            </w:r>
          </w:p>
        </w:tc>
        <w:tc>
          <w:tcPr>
            <w:tcW w:type="dxa" w:w="475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“Hay empresas cerca de ti buscando esa experiencia.”</w:t>
            </w:r>
          </w:p>
        </w:tc>
        <w:tc>
          <w:tcPr>
            <w:tcW w:type="dxa" w:w="21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Quiero que me encuentren</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¿Trabajas pero escucharías algo mejor?</w:t>
            </w:r>
          </w:p>
        </w:tc>
        <w:tc>
          <w:tcPr>
            <w:tcW w:type="dxa" w:w="475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“Activa ‘abierto a algo mejor’. Solo te avisamos si merece la pena.”</w:t>
            </w:r>
          </w:p>
        </w:tc>
        <w:tc>
          <w:tcPr>
            <w:tcW w:type="dxa" w:w="21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Activarme</w:t>
            </w:r>
          </w:p>
        </w:tc>
      </w:tr>
    </w:tbl>
    <w:p>
      <w:pPr>
        <w:spacing w:after="40"/>
      </w:pPr>
    </w:p>
    <w:p>
      <w:pPr>
        <w:keepNext/>
        <w:spacing w:before="140" w:after="80" w:line="240" w:lineRule="auto"/>
      </w:pPr>
      <w:r>
        <w:rPr>
          <w:rFonts w:ascii="Liberation Sans" w:hAnsi="Liberation Sans"/>
          <w:b/>
          <w:color w:val="2A6F62"/>
          <w:sz w:val="26"/>
        </w:rPr>
        <w:t>11.2 Campañas por oficio y microzona</w:t>
      </w:r>
    </w:p>
    <w:p>
      <w:pPr>
        <w:spacing w:before="0" w:after="100" w:line="259" w:lineRule="auto"/>
      </w:pPr>
      <w:r>
        <w:rPr>
          <w:rFonts w:ascii="Liberation Sans" w:hAnsi="Liberation Sans"/>
          <w:color w:val="263238"/>
          <w:sz w:val="20"/>
        </w:rPr>
        <w:t>La estrategia debe buscar densidad, no vanity metrics. Mejor 2.000 perfiles relevantes de oficios en el corredor sur de Madrid que 50.000 registros aleatorios en toda España.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“Electricistas y técnicos de mantenimiento de Getafe / Leganés / Fuenlabrada”.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“Técnicos de climatización y frío de Madrid Sur”.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Fase 2: “Carretilleros del corredor sur” y “Limpieza de oficinas en Alcobendas / San Sebastián de los Reyes”.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Creatividades UGC, testimoniales, demostración de Curro y salario/condiciones visibles.</w:t>
      </w:r>
    </w:p>
    <w:p>
      <w:pPr>
        <w:keepNext/>
        <w:spacing w:before="140" w:after="80" w:line="240" w:lineRule="auto"/>
      </w:pPr>
      <w:r>
        <w:rPr>
          <w:rFonts w:ascii="Liberation Sans" w:hAnsi="Liberation Sans"/>
          <w:b/>
          <w:color w:val="2A6F62"/>
          <w:sz w:val="26"/>
        </w:rPr>
        <w:t>11.3 Flywheel de contenido</w:t>
      </w:r>
    </w:p>
    <w:p>
      <w:pPr>
        <w:spacing w:before="0" w:after="100" w:line="259" w:lineRule="auto"/>
      </w:pPr>
      <w:r>
        <w:rPr>
          <w:rFonts w:ascii="Liberation Sans" w:hAnsi="Liberation Sans"/>
          <w:color w:val="263238"/>
          <w:sz w:val="20"/>
        </w:rPr>
        <w:t>Cada contratación puede producir nueva captación: historia real → contenido social → nuevos candidatos → más densidad → mejor tiempo de cobertura → más empresas → más vacantes → más valor para candidatos.</w:t>
      </w:r>
    </w:p>
    <w:p>
      <w:pPr>
        <w:keepNext/>
        <w:spacing w:before="140" w:after="80" w:line="240" w:lineRule="auto"/>
      </w:pPr>
      <w:r>
        <w:rPr>
          <w:rFonts w:ascii="Liberation Sans" w:hAnsi="Liberation Sans"/>
          <w:b/>
          <w:color w:val="2A6F62"/>
          <w:sz w:val="26"/>
        </w:rPr>
        <w:t>11.4 Adquisición B2B</w:t>
      </w:r>
    </w:p>
    <w:p>
      <w:pPr>
        <w:spacing w:before="0" w:after="100" w:line="259" w:lineRule="auto"/>
      </w:pPr>
      <w:r>
        <w:rPr>
          <w:rFonts w:ascii="Liberation Sans" w:hAnsi="Liberation Sans"/>
          <w:color w:val="263238"/>
          <w:sz w:val="20"/>
        </w:rPr>
        <w:t>El mensaje a empresa debe ser radicalmente distinto. En lugar de “publique su oferta”, San Cayetano debe vender ahorro de tiempo y resultado: “Ya hemos encontrado gente. ¿A quién necesitas?”. Canales: outbound hiperlocal, asociaciones sectoriales, Google, Meta, referrals de clientes y visitas/comercial para los primeros nichos.</w:t>
      </w:r>
    </w:p>
    <w:p>
      <w:pPr>
        <w:keepNext/>
        <w:spacing w:before="160" w:after="160" w:line="240" w:lineRule="auto"/>
      </w:pPr>
      <w:r>
        <w:rPr>
          <w:rFonts w:ascii="Liberation Sans" w:hAnsi="Liberation Sans"/>
          <w:b/>
          <w:color w:val="16232A"/>
          <w:sz w:val="36"/>
        </w:rPr>
        <w:t>12. Operación humana y recruiters LATAM</w:t>
      </w:r>
    </w:p>
    <w:p>
      <w:pPr>
        <w:keepNext/>
        <w:spacing w:before="140" w:after="80" w:line="240" w:lineRule="auto"/>
      </w:pPr>
      <w:r>
        <w:rPr>
          <w:rFonts w:ascii="Liberation Sans" w:hAnsi="Liberation Sans"/>
          <w:b/>
          <w:color w:val="2A6F62"/>
          <w:sz w:val="26"/>
        </w:rPr>
        <w:t>12.1 Por qué existe una capa humana</w:t>
      </w:r>
    </w:p>
    <w:p>
      <w:pPr>
        <w:spacing w:before="0" w:after="100" w:line="259" w:lineRule="auto"/>
      </w:pPr>
      <w:r>
        <w:rPr>
          <w:rFonts w:ascii="Liberation Sans" w:hAnsi="Liberation Sans"/>
          <w:color w:val="263238"/>
          <w:sz w:val="20"/>
        </w:rPr>
        <w:t>El objetivo no es reemplazar la selección por una puntuación automática. La IA debe reducir el volumen hasta un conjunto pequeño; el recruiter verifica condiciones, interés, coherencia y señales que el sistema no puede resolver con seguridad.</w:t>
      </w:r>
    </w:p>
    <w:p>
      <w:pPr>
        <w:keepNext/>
        <w:spacing w:before="140" w:after="80" w:line="240" w:lineRule="auto"/>
      </w:pPr>
      <w:r>
        <w:rPr>
          <w:rFonts w:ascii="Liberation Sans" w:hAnsi="Liberation Sans"/>
          <w:b/>
          <w:color w:val="2A6F62"/>
          <w:sz w:val="26"/>
        </w:rPr>
        <w:t>12.2 Flujo operativo</w:t>
      </w: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Curro estructura perfil y vacante.</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Matching aplica requisitos obligatorios y preferencias.</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Aviso por WhatsApp confirma interés.</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Curro realiza preguntas de pre-screening.</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Recruiter humano valida por llamada/chat breve.</w:t>
      </w:r>
    </w:p>
    <w:p>
      <w:pPr>
        <w:spacing w:before="0" w:after="60" w:line="252" w:lineRule="auto"/>
        <w:ind w:left="288" w:hanging="259"/>
      </w:pPr>
      <w:r>
        <w:rPr>
          <w:rFonts w:ascii="Liberation Sans" w:hAnsi="Liberation Sans"/>
          <w:b/>
          <w:color w:val="2A6F62"/>
          <w:sz w:val="20"/>
        </w:rPr>
        <w:t xml:space="preserve">6. </w:t>
      </w:r>
      <w:r>
        <w:rPr>
          <w:rFonts w:ascii="Liberation Sans" w:hAnsi="Liberation Sans"/>
          <w:color w:val="263238"/>
          <w:sz w:val="20"/>
        </w:rPr>
        <w:t>Empresa recibe shortlist.</w:t>
      </w:r>
    </w:p>
    <w:p>
      <w:pPr>
        <w:spacing w:before="0" w:after="60" w:line="252" w:lineRule="auto"/>
        <w:ind w:left="288" w:hanging="259"/>
      </w:pPr>
      <w:r>
        <w:rPr>
          <w:rFonts w:ascii="Liberation Sans" w:hAnsi="Liberation Sans"/>
          <w:b/>
          <w:color w:val="2A6F62"/>
          <w:sz w:val="20"/>
        </w:rPr>
        <w:t xml:space="preserve">7. </w:t>
      </w:r>
      <w:r>
        <w:rPr>
          <w:rFonts w:ascii="Liberation Sans" w:hAnsi="Liberation Sans"/>
          <w:color w:val="263238"/>
          <w:sz w:val="20"/>
        </w:rPr>
        <w:t>Se registran entrevista, contratación, incorporación y permanencia.</w:t>
      </w:r>
    </w:p>
    <w:p>
      <w:pPr>
        <w:keepNext/>
        <w:spacing w:before="140" w:after="80" w:line="240" w:lineRule="auto"/>
      </w:pPr>
      <w:r>
        <w:rPr>
          <w:rFonts w:ascii="Liberation Sans" w:hAnsi="Liberation Sans"/>
          <w:b/>
          <w:color w:val="2A6F62"/>
          <w:sz w:val="26"/>
        </w:rPr>
        <w:t>12.3 Modelo de capacidad</w:t>
      </w:r>
    </w:p>
    <w:p>
      <w:pPr>
        <w:spacing w:before="0" w:after="100" w:line="259" w:lineRule="auto"/>
      </w:pPr>
      <w:r>
        <w:rPr>
          <w:rFonts w:ascii="Liberation Sans" w:hAnsi="Liberation Sans"/>
          <w:color w:val="263238"/>
          <w:sz w:val="20"/>
        </w:rPr>
        <w:t>Hipótesis de planificación: recruiter fully-loaded en LATAM entre 1.100 y 1.500 €/mes y capacidad objetivo de 20–30 contrataciones mensuales una vez que Curro hace la mayor parte del pre-screening. No es un dato de mercado; es un presupuesto a validar en piloto.</w:t>
      </w:r>
    </w:p>
    <w:tbl>
      <w:tblPr>
        <w:tblStyle w:val="TableGrid"/>
        <w:tblW w:type="auto" w:w="0"/>
        <w:jc w:val="center"/>
        <w:tblLayout w:type="fixed"/>
        <w:tblLook w:firstColumn="1" w:firstRow="1" w:lastColumn="0" w:lastRow="0" w:noHBand="0" w:noVBand="1" w:val="04A0"/>
      </w:tblPr>
      <w:tblGrid>
        <w:gridCol w:w="3168"/>
        <w:gridCol w:w="331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Capacidad por recruiter</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Coste loaded 1.300 €/mes</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Coste humano / contratación</w:t>
            </w:r>
          </w:p>
        </w:tc>
      </w:tr>
      <w:tr>
        <w:trPr>
          <w:cantSplit/>
        </w:trPr>
        <w:tc>
          <w:tcPr>
            <w:tcW w:type="dxa" w:w="3168"/>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15 contrataciones/mes</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86,67 €</w:t>
            </w:r>
          </w:p>
        </w:tc>
      </w:tr>
      <w:tr>
        <w:trPr>
          <w:cantSplit/>
        </w:trPr>
        <w:tc>
          <w:tcPr>
            <w:tcW w:type="dxa" w:w="3168"/>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20 contrataciones/mes</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65,00 €</w:t>
            </w:r>
          </w:p>
        </w:tc>
      </w:tr>
      <w:tr>
        <w:trPr>
          <w:cantSplit/>
        </w:trPr>
        <w:tc>
          <w:tcPr>
            <w:tcW w:type="dxa" w:w="3168"/>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25 contrataciones/mes</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52,00 €</w:t>
            </w:r>
          </w:p>
        </w:tc>
      </w:tr>
      <w:tr>
        <w:trPr>
          <w:cantSplit/>
        </w:trPr>
        <w:tc>
          <w:tcPr>
            <w:tcW w:type="dxa" w:w="3168"/>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30 contrataciones/mes</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43,33 €</w:t>
            </w:r>
          </w:p>
        </w:tc>
      </w:tr>
    </w:tbl>
    <w:p>
      <w:pPr>
        <w:spacing w:after="40"/>
      </w:pPr>
    </w:p>
    <w:p>
      <w:pPr>
        <w:keepNext/>
        <w:spacing w:before="140" w:after="80" w:line="240" w:lineRule="auto"/>
      </w:pPr>
      <w:r>
        <w:rPr>
          <w:rFonts w:ascii="Liberation Sans" w:hAnsi="Liberation Sans"/>
          <w:b/>
          <w:color w:val="2A6F62"/>
          <w:sz w:val="26"/>
        </w:rPr>
        <w:t>12.4 Calidad antes que “mano de obra barata”</w:t>
      </w:r>
    </w:p>
    <w:p>
      <w:pPr>
        <w:spacing w:before="0" w:after="100" w:line="259" w:lineRule="auto"/>
      </w:pPr>
      <w:r>
        <w:rPr>
          <w:rFonts w:ascii="Liberation Sans" w:hAnsi="Liberation Sans"/>
          <w:color w:val="263238"/>
          <w:sz w:val="20"/>
        </w:rPr>
        <w:t>La ventaja LATAM debe ser una operación de talento eficiente, no salarios mínimos. La calidad de la criba afecta directamente a confianza, repetición y marca. El equipo debe trabajar con guiones, criterios auditables, QA, calibraciones semanales y métricas de conversión/retención.</w:t>
      </w:r>
    </w:p>
    <w:p>
      <w:pPr>
        <w:keepNext/>
        <w:spacing w:before="160" w:after="160" w:line="240" w:lineRule="auto"/>
      </w:pPr>
      <w:r>
        <w:rPr>
          <w:rFonts w:ascii="Liberation Sans" w:hAnsi="Liberation Sans"/>
          <w:b/>
          <w:color w:val="16232A"/>
          <w:sz w:val="36"/>
        </w:rPr>
        <w:t>13. Modelo de negocio y pricing</w:t>
      </w:r>
    </w:p>
    <w:p>
      <w:pPr>
        <w:keepNext/>
        <w:spacing w:before="140" w:after="80" w:line="240" w:lineRule="auto"/>
      </w:pPr>
      <w:r>
        <w:rPr>
          <w:rFonts w:ascii="Liberation Sans" w:hAnsi="Liberation Sans"/>
          <w:b/>
          <w:color w:val="2A6F62"/>
          <w:sz w:val="26"/>
        </w:rPr>
        <w:t>13.1 Regla de oro</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CANDIDATO GRATIS</w:t>
            </w:r>
          </w:p>
          <w:p>
            <w:pPr>
              <w:spacing w:before="0" w:after="0" w:line="259" w:lineRule="auto"/>
            </w:pPr>
            <w:r>
              <w:rPr>
                <w:rFonts w:ascii="Liberation Sans" w:hAnsi="Liberation Sans"/>
                <w:color w:val="263238"/>
                <w:sz w:val="20"/>
              </w:rPr>
              <w:t>El trabajador no paga por acceso a oportunidades ni por intermediación. La Ley 3/2023 exige gratuidad para las personas trabajadoras en los servicios de intermediación laboral. [S13]</w:t>
            </w:r>
          </w:p>
        </w:tc>
      </w:tr>
    </w:tbl>
    <w:p>
      <w:pPr>
        <w:spacing w:after="40"/>
      </w:pPr>
    </w:p>
    <w:p>
      <w:pPr>
        <w:keepNext/>
        <w:spacing w:before="140" w:after="80" w:line="240" w:lineRule="auto"/>
      </w:pPr>
      <w:r>
        <w:rPr>
          <w:rFonts w:ascii="Liberation Sans" w:hAnsi="Liberation Sans"/>
          <w:b/>
          <w:color w:val="2A6F62"/>
          <w:sz w:val="26"/>
        </w:rPr>
        <w:t>13.2 Producto inicial: pago por contratación</w:t>
      </w:r>
    </w:p>
    <w:p>
      <w:pPr>
        <w:spacing w:before="0" w:after="100" w:line="259" w:lineRule="auto"/>
      </w:pPr>
      <w:r>
        <w:rPr>
          <w:rFonts w:ascii="Liberation Sans" w:hAnsi="Liberation Sans"/>
          <w:color w:val="263238"/>
          <w:sz w:val="20"/>
        </w:rPr>
        <w:t>Hipótesis de lanzamiento: 650 € por contratación efectiva, con un anticipo de shortlist de 149–249 € descontable del success fee. La propuesta comercial no es “todo gratis hasta contratar”, sino “la mayor parte del precio se paga cuando contratas”. La empresa no compra publicidad ni créditos; compra una shortlist validada y, principalmente, un resultado. El cobro por éxito solo funciona si se protege frente a la contratación por fuera (13.4) y si la reposición está presupuestada (13.5).</w:t>
      </w:r>
    </w:p>
    <w:tbl>
      <w:tblPr>
        <w:tblStyle w:val="TableGrid"/>
        <w:tblW w:type="auto" w:w="0"/>
        <w:jc w:val="center"/>
        <w:tblLayout w:type="fixed"/>
        <w:tblLook w:firstColumn="1" w:firstRow="1" w:lastColumn="0" w:lastRow="0" w:noHBand="0" w:noVBand="1" w:val="04A0"/>
      </w:tblPr>
      <w:tblGrid>
        <w:gridCol w:w="2016"/>
        <w:gridCol w:w="4032"/>
        <w:gridCol w:w="1944"/>
        <w:gridCol w:w="1800"/>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Modelo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Qué compra la empresa</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Precio a probar</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Momento</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Success fee</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Candidato contratado procedente de San Cayetano</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650 € (testar 650 / 800 / 950 € en oficios)</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MVP</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Anticipo de shortlist</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3–5 candidatos validados; se descuenta del success fee si hay contratación</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149–249 €</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MVP</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Suscripción</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Bolsa mensual de procesos/contrataciones</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149–399 €/mes + variable</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Después de recurrencia</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Enterprise / multi-centro</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SLA, volumen, reporting, integraciones</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 medida</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Fase posterior</w:t>
            </w:r>
          </w:p>
        </w:tc>
      </w:tr>
    </w:tbl>
    <w:p>
      <w:pPr>
        <w:spacing w:after="40"/>
      </w:pPr>
    </w:p>
    <w:p>
      <w:pPr>
        <w:spacing w:before="0" w:after="100" w:line="240" w:lineRule="auto"/>
      </w:pPr>
      <w:r>
        <w:rPr>
          <w:rFonts w:ascii="Liberation Sans" w:hAnsi="Liberation Sans"/>
          <w:i/>
          <w:color w:val="65747C"/>
          <w:sz w:val="16"/>
        </w:rPr>
        <w:t>Todos los precios son hipótesis. El MVP debe probar disposición real a pagar, no preguntar únicamente “cuánto pagarías”.</w:t>
      </w:r>
    </w:p>
    <w:p>
      <w:pPr>
        <w:keepNext/>
        <w:spacing w:before="140" w:after="80" w:line="240" w:lineRule="auto"/>
      </w:pPr>
      <w:r>
        <w:rPr>
          <w:rFonts w:ascii="Liberation Sans" w:hAnsi="Liberation Sans"/>
          <w:b/>
          <w:color w:val="2A6F62"/>
          <w:sz w:val="26"/>
        </w:rPr>
        <w:t>13.3 Ancla de mercado</w:t>
      </w:r>
    </w:p>
    <w:p>
      <w:pPr>
        <w:spacing w:before="0" w:after="100" w:line="259" w:lineRule="auto"/>
      </w:pPr>
      <w:r>
        <w:rPr>
          <w:rFonts w:ascii="Liberation Sans" w:hAnsi="Liberation Sans"/>
          <w:color w:val="263238"/>
          <w:sz w:val="20"/>
        </w:rPr>
        <w:t>AEBYS 2026 sitúa el honorario más habitual de búsqueda y selección en el 13–15% del salario anual. Para un salario de 25.000 €, la referencia sería 3.250–3.750 €. SelectaPyme, como referencia low-cost, publica 750 € para técnicos/comerciales hasta 22.000 € y descuentos por volumen a 600/450 €. [S11][S17]</w:t>
      </w:r>
    </w:p>
    <w:p>
      <w:pPr>
        <w:spacing w:before="0" w:after="100" w:line="259" w:lineRule="auto"/>
      </w:pPr>
      <w:r>
        <w:rPr>
          <w:rFonts w:ascii="Liberation Sans" w:hAnsi="Liberation Sans"/>
          <w:color w:val="263238"/>
          <w:sz w:val="20"/>
        </w:rPr>
        <w:t>Por tanto, 650 € no debe justificarse como “somos más baratos que todos”, sino como una propuesta específica: alto volumen, perfiles estandarizables, tecnología, base reutilizable, rapidez y operación humana corta.</w:t>
      </w:r>
    </w:p>
    <w:p>
      <w:pPr>
        <w:keepNext/>
        <w:spacing w:before="140" w:after="80" w:line="240" w:lineRule="auto"/>
      </w:pPr>
      <w:r>
        <w:rPr>
          <w:rFonts w:ascii="Liberation Sans" w:hAnsi="Liberation Sans"/>
          <w:b/>
          <w:color w:val="2A6F62"/>
          <w:sz w:val="26"/>
        </w:rPr>
        <w:t>13.4 Protección contra la fuga del success fee</w:t>
      </w:r>
    </w:p>
    <w:p>
      <w:pPr>
        <w:spacing w:before="0" w:after="100" w:line="259" w:lineRule="auto"/>
      </w:pPr>
      <w:r>
        <w:rPr>
          <w:rFonts w:ascii="Liberation Sans" w:hAnsi="Liberation Sans"/>
          <w:color w:val="263238"/>
          <w:sz w:val="20"/>
        </w:rPr>
        <w:t>Es el riesgo principal del modelo y el clásico de cualquier cobro por éxito: la empresa recibe nombre y teléfono y contrata sin comunicarlo. La protección se diseña desde el MVP:</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Acuerdo marco firmado antes de entregar la primera shortlist: el honorario se devenga si la empresa contrata a un candidato presentado en los 12 meses siguientes, por cualquier vía. Requiere revisión jurídica.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Perfil anonimizado hasta que la empresa acepta la shortlist; el contacto se desbloquea después.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Confirmación por el candidato: Curro le pregunta a los 7 y 30 días si le llamaron, si empezó y si sigue. El candidato no tiene motivo para ocultarlo y el mismo dato alimenta la medición de permanencia.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Anticipo de shortlist descontable del fee: filtra empresas que no van en serio y reduce la pérdida si hay fuga.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Condiciones de pago cerradas en el acuerdo: facturación en la incorporación y medio de pago registrado.</w:t>
      </w:r>
    </w:p>
    <w:p>
      <w:pPr>
        <w:keepNext/>
        <w:spacing w:before="140" w:after="80" w:line="240" w:lineRule="auto"/>
      </w:pPr>
      <w:r>
        <w:rPr>
          <w:rFonts w:ascii="Liberation Sans" w:hAnsi="Liberation Sans"/>
          <w:b/>
          <w:color w:val="2A6F62"/>
          <w:sz w:val="26"/>
        </w:rPr>
        <w:t>13.5 Garantía de reposición</w:t>
      </w:r>
    </w:p>
    <w:p>
      <w:pPr>
        <w:spacing w:before="0" w:after="100" w:line="259" w:lineRule="auto"/>
      </w:pPr>
      <w:r>
        <w:rPr>
          <w:rFonts w:ascii="Liberation Sans" w:hAnsi="Liberation Sans"/>
          <w:color w:val="263238"/>
          <w:sz w:val="20"/>
        </w:rPr>
        <w:t>Hipótesis v2.1: reposición sin coste si la persona sale en los primeros 30 días (plazo a validar). Cualquier pyme la va a pedir, así que se presupuesta desde el principio y no se deja como decisión pendiente.</w:t>
      </w:r>
    </w:p>
    <w:p>
      <w:pPr>
        <w:spacing w:before="0" w:after="100" w:line="259" w:lineRule="auto"/>
      </w:pPr>
      <w:r>
        <w:rPr>
          <w:rFonts w:ascii="Liberation Sans" w:hAnsi="Liberation Sans"/>
          <w:color w:val="263238"/>
          <w:sz w:val="20"/>
        </w:rPr>
        <w:t>Reserva por contratación = 15% de reposiciones (inverso del objetivo de permanencia a 30 días del 85%) × 145 € de coste de reposición (captación imputada 35 € + recruiter 60 € + IA/mensajería 20 € + soporte 30 €) ≈ 22 €. Hipótesis.</w:t>
      </w:r>
    </w:p>
    <w:p>
      <w:pPr>
        <w:keepNext/>
        <w:spacing w:before="160" w:after="160" w:line="240" w:lineRule="auto"/>
      </w:pPr>
      <w:r>
        <w:rPr>
          <w:rFonts w:ascii="Liberation Sans" w:hAnsi="Liberation Sans"/>
          <w:b/>
          <w:color w:val="16232A"/>
          <w:sz w:val="36"/>
        </w:rPr>
        <w:t>14. Unit economics</w:t>
      </w:r>
    </w:p>
    <w:p>
      <w:pPr>
        <w:keepNext/>
        <w:spacing w:before="140" w:after="80" w:line="240" w:lineRule="auto"/>
      </w:pPr>
      <w:r>
        <w:rPr>
          <w:rFonts w:ascii="Liberation Sans" w:hAnsi="Liberation Sans"/>
          <w:b/>
          <w:color w:val="2A6F62"/>
          <w:sz w:val="26"/>
        </w:rPr>
        <w:t>14.1 Economía objetivo por contratación</w:t>
      </w:r>
    </w:p>
    <w:tbl>
      <w:tblPr>
        <w:tblStyle w:val="TableGrid"/>
        <w:tblW w:type="auto" w:w="0"/>
        <w:jc w:val="center"/>
        <w:tblLayout w:type="fixed"/>
        <w:tblLook w:firstColumn="1" w:firstRow="1" w:lastColumn="0" w:lastRow="0" w:noHBand="0" w:noVBand="1" w:val="04A0"/>
      </w:tblPr>
      <w:tblGrid>
        <w:gridCol w:w="5040"/>
        <w:gridCol w:w="2448"/>
        <w:gridCol w:w="2304"/>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Componente</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€/contratación</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Tipo</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Ingreso medio</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650 €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Captación de candidatos imputada / contratación</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35 €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CAC empresa amortizado</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55 €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Recruiter / validación</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60 €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IA + mensajería + infraestructura</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20 €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Verificación / soporte / incidencias</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30 €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Pagos / contingencia</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10 €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Reserva garantía de reposición</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22 €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COSTE VARIABLE OBJETIVO</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232 €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CONTRIBUCIÓN</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418 €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MARGEN DE CONTRIBUCIÓN</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64,3%</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bl>
    <w:p>
      <w:pPr>
        <w:spacing w:after="40"/>
      </w:pPr>
    </w:p>
    <w:p>
      <w:pPr>
        <w:spacing w:before="0" w:after="100" w:line="259" w:lineRule="auto"/>
      </w:pPr>
      <w:r>
        <w:rPr>
          <w:rFonts w:ascii="Liberation Sans" w:hAnsi="Liberation Sans"/>
          <w:color w:val="263238"/>
          <w:sz w:val="20"/>
        </w:rPr>
        <w:t>En fase inicial conviene presupuestar 262–342 € de coste variable por contratación (240–320 € más la reserva de reposición). El objetivo de 232 € presupone aprendizaje, reutilización de perfiles y empresas, mejor matching y productividad del recruiter. Los 35 € de captación son una imputación por contratación, no el CAC de un único perfil cualificado; la sensibilidad se muestra en 14.4.</w:t>
      </w:r>
    </w:p>
    <w:p>
      <w:pPr>
        <w:spacing w:before="0" w:after="100" w:line="259" w:lineRule="auto"/>
      </w:pPr>
      <w:r>
        <w:rPr>
          <w:rFonts w:ascii="Liberation Sans" w:hAnsi="Liberation Sans"/>
          <w:color w:val="263238"/>
          <w:sz w:val="20"/>
        </w:rPr>
        <w:t>Nota para oficios: es probable que captar un profesional cualificado cueste más que en limpieza o almacén, y que el ticket pueda ser mayor. Ambas cifras se miden en el piloto antes de ajustar el modelo; no se asumen.</w:t>
      </w:r>
    </w:p>
    <w:p>
      <w:pPr>
        <w:keepNext/>
        <w:spacing w:before="140" w:after="80" w:line="240" w:lineRule="auto"/>
      </w:pPr>
      <w:r>
        <w:rPr>
          <w:rFonts w:ascii="Liberation Sans" w:hAnsi="Liberation Sans"/>
          <w:b/>
          <w:color w:val="2A6F62"/>
          <w:sz w:val="26"/>
        </w:rPr>
        <w:t>14.2 Por qué la economía puede mejorar con el tiempo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candidato adquirido una vez puede ser válido para futuras vacantes.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empresa satisfecha puede contratar repetidamente sin pagar un CAC completo de nuevo.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matching mejora con datos reales de entrevista, contratación y permanencia.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operación humana se concentra en validación, no en lectura manual de cientos de CV.</w:t>
      </w:r>
    </w:p>
    <w:p>
      <w:pPr>
        <w:keepNext/>
        <w:spacing w:before="140" w:after="80" w:line="240" w:lineRule="auto"/>
      </w:pPr>
      <w:r>
        <w:rPr>
          <w:rFonts w:ascii="Liberation Sans" w:hAnsi="Liberation Sans"/>
          <w:b/>
          <w:color w:val="2A6F62"/>
          <w:sz w:val="26"/>
        </w:rPr>
        <w:t>14.3 Punto de equilibrio: no existe un único “30.000 €”</w:t>
      </w:r>
    </w:p>
    <w:p>
      <w:pPr>
        <w:spacing w:before="0" w:after="100" w:line="259" w:lineRule="auto"/>
      </w:pPr>
      <w:r>
        <w:rPr>
          <w:rFonts w:ascii="Liberation Sans" w:hAnsi="Liberation Sans"/>
          <w:color w:val="263238"/>
          <w:sz w:val="20"/>
        </w:rPr>
        <w:t>El break-even depende del coste fijo real. Con 650 € de ticket y 262 € de coste variable temprano (incluida la reserva de reposición), la contribución es 388 € por contratación. Por eso conviene trabajar con sensibilidad, no con un número fijo inventado.</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Coste fijo mensual</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Contrataciones/mes para break-even*</w:t>
            </w:r>
          </w:p>
        </w:tc>
      </w:tr>
      <w:tr>
        <w:trPr>
          <w:cantSplit/>
        </w:trPr>
        <w:tc>
          <w:tcPr>
            <w:tcW w:type="dxa" w:w="489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10.000 €</w:t>
            </w:r>
          </w:p>
        </w:tc>
        <w:tc>
          <w:tcPr>
            <w:tcW w:type="dxa" w:w="489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26</w:t>
            </w:r>
          </w:p>
        </w:tc>
      </w:tr>
      <w:tr>
        <w:trPr>
          <w:cantSplit/>
        </w:trPr>
        <w:tc>
          <w:tcPr>
            <w:tcW w:type="dxa" w:w="489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15.000 €</w:t>
            </w:r>
          </w:p>
        </w:tc>
        <w:tc>
          <w:tcPr>
            <w:tcW w:type="dxa" w:w="489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39</w:t>
            </w:r>
          </w:p>
        </w:tc>
      </w:tr>
      <w:tr>
        <w:trPr>
          <w:cantSplit/>
        </w:trPr>
        <w:tc>
          <w:tcPr>
            <w:tcW w:type="dxa" w:w="489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20.000 €</w:t>
            </w:r>
          </w:p>
        </w:tc>
        <w:tc>
          <w:tcPr>
            <w:tcW w:type="dxa" w:w="489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52</w:t>
            </w:r>
          </w:p>
        </w:tc>
      </w:tr>
      <w:tr>
        <w:trPr>
          <w:cantSplit/>
        </w:trPr>
        <w:tc>
          <w:tcPr>
            <w:tcW w:type="dxa" w:w="489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25.000 €</w:t>
            </w:r>
          </w:p>
        </w:tc>
        <w:tc>
          <w:tcPr>
            <w:tcW w:type="dxa" w:w="489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65</w:t>
            </w:r>
          </w:p>
        </w:tc>
      </w:tr>
      <w:tr>
        <w:trPr>
          <w:cantSplit/>
        </w:trPr>
        <w:tc>
          <w:tcPr>
            <w:tcW w:type="dxa" w:w="489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30.000 €</w:t>
            </w:r>
          </w:p>
        </w:tc>
        <w:tc>
          <w:tcPr>
            <w:tcW w:type="dxa" w:w="489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78</w:t>
            </w:r>
          </w:p>
        </w:tc>
      </w:tr>
    </w:tbl>
    <w:p>
      <w:pPr>
        <w:spacing w:after="40"/>
      </w:pPr>
    </w:p>
    <w:p>
      <w:pPr>
        <w:spacing w:before="0" w:after="100" w:line="240" w:lineRule="auto"/>
      </w:pPr>
      <w:r>
        <w:rPr>
          <w:rFonts w:ascii="Liberation Sans" w:hAnsi="Liberation Sans"/>
          <w:i/>
          <w:color w:val="65747C"/>
          <w:sz w:val="16"/>
        </w:rPr>
        <w:t>*Redondeado hacia arriba. Hipótesis: ticket 650 €, coste variable 262 € (incluye 22 € de reserva de reposición), contribución 388 € por contratación.</w:t>
      </w:r>
    </w:p>
    <w:p>
      <w:pPr>
        <w:keepNext/>
        <w:spacing w:before="140" w:after="80" w:line="240" w:lineRule="auto"/>
      </w:pPr>
      <w:r>
        <w:rPr>
          <w:rFonts w:ascii="Liberation Sans" w:hAnsi="Liberation Sans"/>
          <w:b/>
          <w:color w:val="2A6F62"/>
          <w:sz w:val="26"/>
        </w:rPr>
        <w:t>14.4 Sensibilidad: cuánto puede costar captar candidatos</w:t>
      </w:r>
    </w:p>
    <w:p>
      <w:pPr>
        <w:spacing w:before="0" w:after="100" w:line="259" w:lineRule="auto"/>
      </w:pPr>
      <w:r>
        <w:rPr>
          <w:rFonts w:ascii="Liberation Sans" w:hAnsi="Liberation Sans"/>
          <w:color w:val="263238"/>
          <w:sz w:val="20"/>
        </w:rPr>
        <w:t>La variable de 35 € no debe tratarse como un hecho. El cuadro siguiente estresa únicamente el gasto de captación de candidatos imputado a cada contratación, manteniendo constantes el ticket de 650 € y el resto de costes del modelo objetivo. Sirve para ver cuánto margen queda si captar perfiles útiles resulta más caro de lo previsto.</w:t>
      </w:r>
    </w:p>
    <w:tbl>
      <w:tblPr>
        <w:tblStyle w:val="TableGrid"/>
        <w:tblW w:type="auto" w:w="0"/>
        <w:jc w:val="center"/>
        <w:tblLayout w:type="fixed"/>
        <w:tblLook w:firstColumn="1" w:firstRow="1" w:lastColumn="0" w:lastRow="0" w:noHBand="0" w:noVBand="1" w:val="04A0"/>
      </w:tblPr>
      <w:tblGrid>
        <w:gridCol w:w="2016"/>
        <w:gridCol w:w="4032"/>
        <w:gridCol w:w="1944"/>
        <w:gridCol w:w="1800"/>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Captación imputada / contratación</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Coste variable total</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Contribución</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Margen contribución</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35 €</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232 €</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418 €</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64,3%</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75 €</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272 €</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378 €</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58,2%</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125 €</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322 €</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328 €</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50,5%</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175 €</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372 €</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278 €</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42,8%</w:t>
            </w:r>
          </w:p>
        </w:tc>
      </w:tr>
    </w:tbl>
    <w:p>
      <w:pPr>
        <w:spacing w:before="0" w:after="100" w:line="240" w:lineRule="auto"/>
      </w:pPr>
      <w:r>
        <w:rPr>
          <w:rFonts w:ascii="Liberation Sans" w:hAnsi="Liberation Sans"/>
          <w:i/>
          <w:color w:val="65747C"/>
          <w:sz w:val="16"/>
        </w:rPr>
        <w:t>Lectura: incluso con 175 € de captación imputada por contratación el margen de contribución seguiría siendo positivo, pero esta tabla no sustituye el CAC real por perfil. El piloto debe medir dos cosas por separado: coste por perfil cualificado y número de perfiles nuevos necesarios para producir una contratación, descontando perfiles reutilizados.</w:t>
      </w:r>
    </w:p>
    <w:p>
      <w:pPr>
        <w:spacing w:after="40"/>
      </w:pPr>
    </w:p>
    <w:p>
      <w:pPr>
        <w:spacing w:before="0" w:after="100" w:line="259" w:lineRule="auto"/>
      </w:pPr>
      <w:r>
        <w:rPr>
          <w:rFonts w:ascii="Liberation Sans" w:hAnsi="Liberation Sans"/>
          <w:color w:val="263238"/>
          <w:sz w:val="20"/>
        </w:rPr>
        <w:t>La tabla anterior usa el coste objetivo (232 €). En el piloto el coste real será el temprano (262 €, incluida la reserva de reposición), así que el efecto relevante no es el margen sino el volumen necesario para cubrir el fijo:</w:t>
      </w:r>
    </w:p>
    <w:tbl>
      <w:tblPr>
        <w:tblStyle w:val="TableGrid"/>
        <w:tblW w:type="auto" w:w="0"/>
        <w:jc w:val="center"/>
        <w:tblLayout w:type="fixed"/>
        <w:tblLook w:firstColumn="1" w:firstRow="1" w:lastColumn="0" w:lastRow="0" w:noHBand="0" w:noVBand="1" w:val="04A0"/>
      </w:tblPr>
      <w:tblGrid>
        <w:gridCol w:w="2016"/>
        <w:gridCol w:w="4032"/>
        <w:gridCol w:w="1944"/>
        <w:gridCol w:w="1800"/>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Captación imputada / contratación</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Coste variable temprano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Contribución temprana</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Break-even con fijo 10.000 €/mes</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35 €</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262 €</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388 €</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26 contrataciones/mes</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75 €</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302 €</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348 €</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29 contrataciones/mes</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125 €</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352 €</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298 €</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34 contrataciones/mes</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175 €</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402 €</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248 €</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41 contrataciones/mes</w:t>
            </w:r>
          </w:p>
        </w:tc>
      </w:tr>
    </w:tbl>
    <w:p>
      <w:pPr>
        <w:spacing w:after="40"/>
      </w:pPr>
    </w:p>
    <w:p>
      <w:pPr>
        <w:spacing w:before="0" w:after="100" w:line="259" w:lineRule="auto"/>
      </w:pPr>
      <w:r>
        <w:rPr>
          <w:rFonts w:ascii="Liberation Sans" w:hAnsi="Liberation Sans"/>
          <w:color w:val="263238"/>
          <w:sz w:val="20"/>
        </w:rPr>
        <w:t>Lectura: si captar en oficios cuesta 175 € imputados por contratación, el mismo fijo exige un 58% más de contrataciones al mes (41 frente a 26). Con 18.000 € de fijo (M7–M9 del escenario Objetivo) serían 73 frente a 47. Es la variable que más rápido rompe la rampa.</w:t>
      </w:r>
    </w:p>
    <w:p>
      <w:pPr>
        <w:keepNext/>
        <w:spacing w:before="160" w:after="160" w:line="240" w:lineRule="auto"/>
      </w:pPr>
      <w:r>
        <w:rPr>
          <w:rFonts w:ascii="Liberation Sans" w:hAnsi="Liberation Sans"/>
          <w:b/>
          <w:color w:val="16232A"/>
          <w:sz w:val="36"/>
        </w:rPr>
        <w:t>15. Proyecciones y escenarios</w:t>
      </w:r>
    </w:p>
    <w:p>
      <w:pPr>
        <w:spacing w:before="0" w:after="100" w:line="259" w:lineRule="auto"/>
      </w:pPr>
      <w:r>
        <w:rPr>
          <w:rFonts w:ascii="Liberation Sans" w:hAnsi="Liberation Sans"/>
          <w:color w:val="263238"/>
          <w:sz w:val="20"/>
        </w:rPr>
        <w:t>Las proyecciones siguientes son modelos de decisión, no previsiones. Su utilidad es mostrar qué tendría que ocurrir para que el negocio sea viable y detectar qué variables dominan el resultado.</w:t>
      </w:r>
    </w:p>
    <w:p>
      <w:pPr>
        <w:keepNext/>
        <w:spacing w:before="140" w:after="80" w:line="240" w:lineRule="auto"/>
      </w:pPr>
      <w:r>
        <w:rPr>
          <w:rFonts w:ascii="Liberation Sans" w:hAnsi="Liberation Sans"/>
          <w:b/>
          <w:color w:val="2A6F62"/>
          <w:sz w:val="26"/>
        </w:rPr>
        <w:t>15.1 Escenario objetivo: rampa de los primeros 12 meses</w:t>
      </w:r>
    </w:p>
    <w:tbl>
      <w:tblPr>
        <w:tblStyle w:val="TableGrid"/>
        <w:tblW w:type="auto" w:w="0"/>
        <w:jc w:val="center"/>
        <w:tblLayout w:type="fixed"/>
        <w:tblLook w:firstColumn="1" w:firstRow="1" w:lastColumn="0" w:lastRow="0" w:noHBand="0" w:noVBand="1" w:val="04A0"/>
      </w:tblPr>
      <w:tblGrid>
        <w:gridCol w:w="936"/>
        <w:gridCol w:w="1152"/>
        <w:gridCol w:w="1800"/>
        <w:gridCol w:w="1728"/>
        <w:gridCol w:w="1656"/>
        <w:gridCol w:w="1800"/>
      </w:tblGrid>
      <w:tr>
        <w:trPr>
          <w:tblHeader w:val="true"/>
          <w:cantSplit/>
        </w:trPr>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Mes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Contrat.</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Ingresos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Variable</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Fijo</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Resultado</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1.610 €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-8.360 €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M2</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8</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5.200 €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2.576 €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-7.376 €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M3</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12</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7.800 €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3.864 €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-6.064 €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M4</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18</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11.700 €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5.256 €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-7.556 €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M5</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16.250 €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7.300 €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-5.050 €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M6</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35</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22.750 €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10.220 €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-1.470 €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M7</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45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29.250 €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11.790 €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-540 €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M8</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55</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35.750 €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14.410 €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3.340 €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M9</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65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42.250 €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17.030 €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7.220 €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M10</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75</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48.750 €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18.150 €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6.600 €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M11</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90</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58.500 €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21.780 €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12.720 €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M12</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110</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71.500 €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26.620 €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20.880 €</w:t>
            </w:r>
          </w:p>
        </w:tc>
      </w:tr>
    </w:tbl>
    <w:p>
      <w:pPr>
        <w:spacing w:after="40"/>
      </w:pPr>
      <w:r>
        <w:t>Esta rampa conserva las 543 contrataciones del modelo v2 como una meta exigente. En v2.1 deja de llamarse escenario base: no es un forecast, sino el nivel de ejecución que haría positivo el año 1 bajo estos supuestos.</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543</w:t>
            </w:r>
          </w:p>
          <w:p>
            <w:pPr>
              <w:spacing w:before="0" w:after="40" w:line="240" w:lineRule="auto"/>
              <w:jc w:val="center"/>
            </w:pPr>
            <w:r>
              <w:rPr>
                <w:rFonts w:ascii="Liberation Sans" w:hAnsi="Liberation Sans"/>
                <w:color w:val="263238"/>
                <w:sz w:val="17"/>
              </w:rPr>
              <w:t>contrataciones · año 1</w:t>
            </w:r>
          </w:p>
          <w:p>
            <w:pPr>
              <w:spacing w:before="0" w:after="0" w:line="240" w:lineRule="auto"/>
              <w:jc w:val="center"/>
            </w:pPr>
            <w:r>
              <w:rPr>
                <w:rFonts w:ascii="Liberation Sans" w:hAnsi="Liberation Sans"/>
                <w:i/>
                <w:color w:val="65747C"/>
                <w:sz w:val="15"/>
              </w:rPr>
              <w:t>Escenario objetivo</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352.950 €</w:t>
            </w:r>
          </w:p>
          <w:p>
            <w:pPr>
              <w:spacing w:before="0" w:after="40" w:line="240" w:lineRule="auto"/>
              <w:jc w:val="center"/>
            </w:pPr>
            <w:r>
              <w:rPr>
                <w:rFonts w:ascii="Liberation Sans" w:hAnsi="Liberation Sans"/>
                <w:color w:val="263238"/>
                <w:sz w:val="17"/>
              </w:rPr>
              <w:t>ingresos · año 1</w:t>
            </w:r>
          </w:p>
          <w:p>
            <w:pPr>
              <w:spacing w:before="0" w:after="0" w:line="240" w:lineRule="auto"/>
              <w:jc w:val="center"/>
            </w:pPr>
            <w:r>
              <w:rPr>
                <w:rFonts w:ascii="Liberation Sans" w:hAnsi="Liberation Sans"/>
                <w:i/>
                <w:color w:val="65747C"/>
                <w:sz w:val="15"/>
              </w:rPr>
              <w:t>Escenario objetivo</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14.344 €</w:t>
            </w:r>
          </w:p>
          <w:p>
            <w:pPr>
              <w:spacing w:before="0" w:after="40" w:line="240" w:lineRule="auto"/>
              <w:jc w:val="center"/>
            </w:pPr>
            <w:r>
              <w:rPr>
                <w:rFonts w:ascii="Liberation Sans" w:hAnsi="Liberation Sans"/>
                <w:color w:val="263238"/>
                <w:sz w:val="17"/>
              </w:rPr>
              <w:t>resultado operativo*</w:t>
            </w:r>
          </w:p>
          <w:p>
            <w:pPr>
              <w:spacing w:before="0" w:after="0" w:line="240" w:lineRule="auto"/>
              <w:jc w:val="center"/>
            </w:pPr>
            <w:r>
              <w:rPr>
                <w:rFonts w:ascii="Liberation Sans" w:hAnsi="Liberation Sans"/>
                <w:i/>
                <w:color w:val="65747C"/>
                <w:sz w:val="15"/>
              </w:rPr>
              <w:t>Escenario objetivo</w:t>
            </w:r>
          </w:p>
        </w:tc>
      </w:tr>
    </w:tbl>
    <w:p>
      <w:pPr>
        <w:spacing w:after="40"/>
      </w:pPr>
    </w:p>
    <w:p>
      <w:pPr>
        <w:spacing w:before="0" w:after="100" w:line="240" w:lineRule="auto"/>
      </w:pPr>
      <w:r>
        <w:rPr>
          <w:rFonts w:ascii="Liberation Sans" w:hAnsi="Liberation Sans"/>
          <w:i/>
          <w:color w:val="65747C"/>
          <w:sz w:val="16"/>
        </w:rPr>
        <w:t>*Antes de impuestos, financiación y amortizaciones; supone 198.000 € de costes fijos y 140.606 € de coste variable anual, incluida la reserva de reposición de 22 € por contratación. Break-even mensual en M8. Incluye hipótesis, no compromisos.</w:t>
      </w:r>
    </w:p>
    <w:p>
      <w:pPr>
        <w:keepNext/>
        <w:spacing w:before="140" w:after="80" w:line="240" w:lineRule="auto"/>
      </w:pPr>
      <w:r>
        <w:rPr>
          <w:rFonts w:ascii="Liberation Sans" w:hAnsi="Liberation Sans"/>
          <w:b/>
          <w:color w:val="2A6F62"/>
          <w:sz w:val="26"/>
        </w:rPr>
        <w:t>15.2 Tres escenarios a 3 años</w:t>
      </w:r>
    </w:p>
    <w:tbl>
      <w:tblPr>
        <w:tblStyle w:val="TableGrid"/>
        <w:tblW w:type="auto" w:w="0"/>
        <w:jc w:val="center"/>
        <w:tblLayout w:type="fixed"/>
        <w:tblLook w:firstColumn="1" w:firstRow="1" w:lastColumn="0" w:lastRow="0" w:noHBand="0" w:noVBand="1" w:val="04A0"/>
      </w:tblPr>
      <w:tblGrid>
        <w:gridCol w:w="1728"/>
        <w:gridCol w:w="792"/>
        <w:gridCol w:w="1728"/>
        <w:gridCol w:w="1440"/>
        <w:gridCol w:w="2016"/>
        <w:gridCol w:w="2088"/>
      </w:tblGrid>
      <w:tr>
        <w:trPr>
          <w:tblHeader w:val="true"/>
          <w:cantSplit/>
        </w:trPr>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Escenario</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Año</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Contrataciones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Ticket</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Ingresos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Resultado operativo</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Base prudente</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600 €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144.000 €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-108.480 €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Base prudente</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720</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625 €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450.000 €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-9.840 €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Base prudente</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1.440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936.000 €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167.520 €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Objetivo</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543</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352.950 €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14.344 €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Objetivo</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1.170.000 €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350.400 €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Objetivo</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4.200</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675 €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2.835.000 €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1.266.600 €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Escala</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750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487.500 €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-1.500 €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Escala</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3.600</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675 €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2.430.000 €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982.800 €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Escala</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9.000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700 €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6.300.000 €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3.312.000 €</w:t>
            </w:r>
          </w:p>
        </w:tc>
      </w:tr>
    </w:tbl>
    <w:p>
      <w:pPr>
        <w:spacing w:after="40"/>
      </w:pPr>
      <w:r>
        <w:t>En v2.1 se separan tres niveles: Base prudente (240 contrataciones en Y1), Objetivo (543) y Escala (750). El cambio es semántico pero importante: evita presentar como “base” una rampa que todavía no está validada.</w:t>
      </w:r>
    </w:p>
    <w:p>
      <w:pPr>
        <w:keepNext/>
        <w:spacing w:before="140" w:after="80" w:line="240" w:lineRule="auto"/>
      </w:pPr>
      <w:r>
        <w:rPr>
          <w:rFonts w:ascii="Liberation Sans" w:hAnsi="Liberation Sans"/>
          <w:b/>
          <w:color w:val="2A6F62"/>
          <w:sz w:val="26"/>
        </w:rPr>
        <w:t>15.3 Supuestos por escenario</w:t>
      </w:r>
    </w:p>
    <w:tbl>
      <w:tblPr>
        <w:tblStyle w:val="TableGrid"/>
        <w:tblW w:type="auto" w:w="0"/>
        <w:jc w:val="center"/>
        <w:tblLayout w:type="fixed"/>
        <w:tblLook w:firstColumn="1" w:firstRow="1" w:lastColumn="0" w:lastRow="0" w:noHBand="0" w:noVBand="1" w:val="04A0"/>
      </w:tblPr>
      <w:tblGrid>
        <w:gridCol w:w="1656"/>
        <w:gridCol w:w="2232"/>
        <w:gridCol w:w="2520"/>
        <w:gridCol w:w="3384"/>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Escenario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Coste variable / hire</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Costes fijos Y1/Y2/Y3</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Lectura</w:t>
            </w:r>
          </w:p>
        </w:tc>
      </w:tr>
      <w:tr>
        <w:trPr>
          <w:cantSplit/>
        </w:trPr>
        <w:tc>
          <w:tcPr>
            <w:tcW w:type="dxa" w:w="16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Base prudente</w:t>
            </w:r>
          </w:p>
        </w:tc>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302 / 272 / 242 €</w:t>
            </w:r>
          </w:p>
        </w:tc>
        <w:tc>
          <w:tcPr>
            <w:tcW w:type="dxa" w:w="25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180k / 264k / 420k</w:t>
            </w:r>
          </w:p>
        </w:tc>
        <w:tc>
          <w:tcPr>
            <w:tcW w:type="dxa" w:w="338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Aprendizaje lento; menor volumen; break-even al final del año 2 o inicio del año 3.</w:t>
            </w:r>
          </w:p>
        </w:tc>
      </w:tr>
      <w:tr>
        <w:trPr>
          <w:cantSplit/>
        </w:trPr>
        <w:tc>
          <w:tcPr>
            <w:tcW w:type="dxa" w:w="165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Objetivo</w:t>
            </w:r>
          </w:p>
        </w:tc>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259 / 222 / 202 €</w:t>
            </w:r>
          </w:p>
        </w:tc>
        <w:tc>
          <w:tcPr>
            <w:tcW w:type="dxa" w:w="25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198k / 420k / 720k</w:t>
            </w:r>
          </w:p>
        </w:tc>
        <w:tc>
          <w:tcPr>
            <w:tcW w:type="dxa" w:w="338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Densidad local funciona; recurrencia y productividad mejoran.</w:t>
            </w:r>
          </w:p>
        </w:tc>
      </w:tr>
      <w:tr>
        <w:trPr>
          <w:cantSplit/>
        </w:trPr>
        <w:tc>
          <w:tcPr>
            <w:tcW w:type="dxa" w:w="16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Escala</w:t>
            </w:r>
          </w:p>
        </w:tc>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252 / 202 / 172 €</w:t>
            </w:r>
          </w:p>
        </w:tc>
        <w:tc>
          <w:tcPr>
            <w:tcW w:type="dxa" w:w="25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300k / 720k / 1,44M</w:t>
            </w:r>
          </w:p>
        </w:tc>
        <w:tc>
          <w:tcPr>
            <w:tcW w:type="dxa" w:w="338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Expansión geográfica rápida y fuerte repetición empresarial.</w:t>
            </w:r>
          </w:p>
        </w:tc>
      </w:tr>
    </w:tbl>
    <w:p>
      <w:pPr>
        <w:spacing w:after="40"/>
      </w:pPr>
    </w:p>
    <w:p>
      <w:pPr>
        <w:spacing w:before="0" w:after="100" w:line="259" w:lineRule="auto"/>
      </w:pPr>
      <w:r>
        <w:rPr>
          <w:rFonts w:ascii="Liberation Sans" w:hAnsi="Liberation Sans"/>
          <w:color w:val="263238"/>
          <w:sz w:val="20"/>
        </w:rPr>
        <w:t>Todos los costes variables de v2.1 incluyen 22 € de reserva de reposición por contratación. El escenario Objetivo conserva la economía de la antigua fila “Base”; el Base prudente asume una adopción claramente más lenta y pérdida operativa en el año 1.</w:t>
      </w:r>
    </w:p>
    <w:p>
      <w:pPr>
        <w:spacing w:before="0" w:after="100" w:line="259" w:lineRule="auto"/>
      </w:pPr>
      <w:r>
        <w:rPr>
          <w:rFonts w:ascii="Liberation Sans" w:hAnsi="Liberation Sans"/>
          <w:color w:val="263238"/>
          <w:sz w:val="20"/>
        </w:rPr>
        <w:t>El ticket de 600 € en el año 1 del Base prudente asume descuentos de piloto a los primeros clientes frente al fee de 650 €; no es una contradicción con el precio de lista.</w:t>
      </w:r>
    </w:p>
    <w:p>
      <w:pPr>
        <w:spacing w:after="40"/>
      </w:pPr>
    </w:p>
    <w:p>
      <w:pPr>
        <w:keepNext/>
        <w:spacing w:before="140" w:after="80" w:line="240" w:lineRule="auto"/>
      </w:pPr>
      <w:r>
        <w:rPr>
          <w:rFonts w:ascii="Liberation Sans" w:hAnsi="Liberation Sans"/>
          <w:b/>
          <w:color w:val="2A6F62"/>
          <w:sz w:val="26"/>
        </w:rPr>
        <w:t>15.4 Variables que más importan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Ticket real por contratación.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Coste de captar un perfil cualificado, no un registro.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Número de candidatos cualificados necesarios por contratación.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Productividad del recruiter después del pre-screening de Curro.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Repetición de la empresa: contrataciones por cliente durante 12 meses.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Reutilización de candidatos y activación del estado “abierto a algo mejor”.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Permanencia a 30/90 días: si la calidad es mala, la economía colapsa por reposiciones y pérdida de confianza. La reserva de 22 € solo aguanta con una permanencia a 30 días del 85% o más.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Tasa de fuga: contrataciones confirmadas por candidatos frente a contrataciones facturadas.</w:t>
      </w:r>
    </w:p>
    <w:p>
      <w:pPr>
        <w:keepNext/>
        <w:spacing w:before="140" w:after="80" w:line="240" w:lineRule="auto"/>
      </w:pPr>
      <w:r>
        <w:rPr>
          <w:rFonts w:ascii="Liberation Sans" w:hAnsi="Liberation Sans"/>
          <w:b/>
          <w:color w:val="2A6F62"/>
          <w:sz w:val="26"/>
        </w:rPr>
        <w:t>15.5 Caja y runway: cuánto capital hay que reservar</w:t>
      </w:r>
    </w:p>
    <w:p>
      <w:pPr>
        <w:spacing w:before="0" w:after="100" w:line="259" w:lineRule="auto"/>
      </w:pPr>
      <w:r>
        <w:rPr>
          <w:rFonts w:ascii="Liberation Sans" w:hAnsi="Liberation Sans"/>
          <w:color w:val="263238"/>
          <w:sz w:val="20"/>
        </w:rPr>
        <w:t>En la rampa Objetivo, el déficit operativo acumulado alcanza su punto más bajo al cierre de M7: aproximadamente -36.416 €. Esa cifra no incluye impuestos, financiación, costes de constitución, asesoría legal inicial, producción creativa, depósitos, desfases de cobro ni imprevistos. Por tanto, el valle de caja no debe confundirse con el capital que conviene tener disponible.</w:t>
      </w:r>
    </w:p>
    <w:p>
      <w:pPr>
        <w:spacing w:after="40"/>
      </w:pPr>
    </w:p>
    <w:p>
      <w:pPr>
        <w:spacing w:before="0" w:after="100" w:line="259" w:lineRule="auto"/>
      </w:pPr>
      <w:r>
        <w:rPr>
          <w:rFonts w:ascii="Liberation Sans" w:hAnsi="Liberation Sans"/>
          <w:color w:val="263238"/>
          <w:sz w:val="20"/>
        </w:rPr>
        <w:t>El valle anterior supone que la empresa paga el mismo mes en que se incorpora el candidato. Con pymes eso no es realista. Valle de caja en el año 1 según las condiciones de cobro (hipótesis; el Base prudente usa 240 contrataciones repartidas con la misma forma de rampa que el Objetivo, ticket de 650 € y coste variable de 302 €):</w:t>
      </w:r>
    </w:p>
    <w:tbl>
      <w:tblPr>
        <w:tblStyle w:val="TableGrid"/>
        <w:tblW w:type="auto" w:w="0"/>
        <w:jc w:val="center"/>
        <w:tblLayout w:type="fixed"/>
        <w:tblLook w:firstColumn="1" w:firstRow="1" w:lastColumn="0" w:lastRow="0" w:noHBand="0" w:noVBand="1" w:val="04A0"/>
      </w:tblPr>
      <w:tblGrid>
        <w:gridCol w:w="2016"/>
        <w:gridCol w:w="4032"/>
        <w:gridCol w:w="1944"/>
        <w:gridCol w:w="1800"/>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Escenario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Fijo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Cobro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Valle de caja</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Objetivo</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Rampa 10k → 24k €/mes</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 contado en la incorporación</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-36.416 € (M7)</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Objetivo</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Rampa 10k → 24k €/mes</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 30 días</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-68.826 € (M8)</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Objetivo</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Rampa 10k → 24k €/mes</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 30 días + anticipo 199 €</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-57.881 €</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Base prudente</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Congelado en 10k €/mes</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 contado en la incorporación</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-49.028 €</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Base prudente</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Congelado en 10k €/mes</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 30 días</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-69.532 €</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Base prudente</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Congelado en 10k €/mes</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 30 días + anticipo 199 €</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-62.335 €</w:t>
            </w:r>
          </w:p>
        </w:tc>
      </w:tr>
    </w:tbl>
    <w:p>
      <w:pPr>
        <w:spacing w:after="40"/>
      </w:pPr>
    </w:p>
    <w:p>
      <w:pPr>
        <w:spacing w:before="0" w:after="100" w:line="259" w:lineRule="auto"/>
      </w:pPr>
      <w:r>
        <w:rPr>
          <w:rFonts w:ascii="Liberation Sans" w:hAnsi="Liberation Sans"/>
          <w:color w:val="263238"/>
          <w:sz w:val="20"/>
        </w:rPr>
        <w:t>Lectura: cobrar a 30 días casi duplica la necesidad de caja del escenario Objetivo. Con el fijo congelado en 10.000 €/mes, incluso el Base prudente se queda en un valle similar, en torno a 70.000 €. Por eso el acuerdo marco debe fijar cobro en la incorporación con medio de pago registrado.</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Caja disponible</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Lectura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Condición</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50.000 €</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Mínimo</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Solo con cobro al contado en la incorporación, disparadores activos y founders absorbiendo ventas y operación. Sin colchón para gastos no modelados.</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75.000 €</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Ajustado</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Cubre el valle con cobro a 30 días y anticipo de shortlist (58–62k €) con poco margen para legal, constitución y creatividad.</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100.000 €</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Recomendado</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Fase 0 (15k €) + valle con cobro a 30 días (~70k €) + colchón de ~15k € para gastos no modelados. Se compromete entero pero se libera por tramos.</w:t>
            </w:r>
          </w:p>
        </w:tc>
      </w:tr>
    </w:tbl>
    <w:p>
      <w:pPr>
        <w:spacing w:before="0" w:after="100" w:line="240" w:lineRule="auto"/>
      </w:pPr>
      <w:r>
        <w:rPr>
          <w:rFonts w:ascii="Liberation Sans" w:hAnsi="Liberation Sans"/>
          <w:i/>
          <w:color w:val="65747C"/>
          <w:sz w:val="16"/>
        </w:rPr>
        <w:t>Advertencia: el Base prudente con la estructura de fijo del escenario Objetivo pierde 108.480 € en el año 1. Esa pérdida no se financia: los disparadores siguientes obligan a congelar el fijo antes de llegar ahí.</w:t>
      </w:r>
    </w:p>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CAPITAL DE ARRANQUE: 100.000 € EN TRES TRAMOS</w:t>
            </w:r>
          </w:p>
          <w:p>
            <w:pPr>
              <w:spacing w:before="0" w:after="60" w:line="259" w:lineRule="auto"/>
            </w:pPr>
            <w:r>
              <w:rPr>
                <w:rFonts w:ascii="Liberation Sans" w:hAnsi="Liberation Sans"/>
                <w:color w:val="263238"/>
                <w:sz w:val="20"/>
              </w:rPr>
              <w:t>Tramo 1 · 15.000 € · Fase 0 (6 semanas al ritmo de fijo del modelo, 10.000 €/mes): legal de agencia de colocación y acuerdo marco, smoke test de campañas, WhatsApp Business y venta directa.</w:t>
            </w:r>
          </w:p>
          <w:p>
            <w:pPr>
              <w:spacing w:before="0" w:after="60" w:line="259" w:lineRule="auto"/>
            </w:pPr>
            <w:r>
              <w:rPr>
                <w:rFonts w:ascii="Liberation Sans" w:hAnsi="Liberation Sans"/>
                <w:color w:val="263238"/>
                <w:sz w:val="20"/>
              </w:rPr>
              <w:t>Tramo 2 · 70.000 € · Solo si hay 10 acuerdos de success fee firmados. Cubre el valle de caja del año 1 con cobro a 30 días.</w:t>
            </w:r>
          </w:p>
          <w:p>
            <w:pPr>
              <w:spacing w:before="0" w:after="0" w:line="259" w:lineRule="auto"/>
            </w:pPr>
            <w:r>
              <w:rPr>
                <w:rFonts w:ascii="Liberation Sans" w:hAnsi="Liberation Sans"/>
                <w:color w:val="263238"/>
                <w:sz w:val="20"/>
              </w:rPr>
              <w:t>Tramo 3 · 15.000 € · Colchón para gastos no modelados: constitución, asesoría, producción creativa, impagos e imprevistos.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DISPARADORES DE RECORTE</w:t>
            </w:r>
          </w:p>
          <w:p>
            <w:pPr>
              <w:spacing w:before="0" w:after="60" w:line="259" w:lineRule="auto"/>
            </w:pPr>
            <w:r>
              <w:rPr>
                <w:rFonts w:ascii="Liberation Sans" w:hAnsi="Liberation Sans"/>
                <w:color w:val="263238"/>
                <w:sz w:val="20"/>
              </w:rPr>
              <w:t>Cierre de M4: si hay menos de 22 contrataciones acumuladas (la mitad de las 43 del escenario Objetivo), el fijo se congela en 10.000 €/mes y no se contrata estructura.</w:t>
            </w:r>
          </w:p>
          <w:p>
            <w:pPr>
              <w:spacing w:before="0" w:after="0" w:line="259" w:lineRule="auto"/>
            </w:pPr>
            <w:r>
              <w:rPr>
                <w:rFonts w:ascii="Liberation Sans" w:hAnsi="Liberation Sans"/>
                <w:color w:val="263238"/>
                <w:sz w:val="20"/>
              </w:rPr>
              <w:t>Cierre de M6: si hay menos de 52 acumuladas (la mitad de 103), se revisa vertical, precio o propuesta antes de gastar el resto del tramo 2.</w:t>
            </w:r>
          </w:p>
        </w:tc>
      </w:tr>
    </w:tbl>
    <w:p>
      <w:pPr>
        <w:spacing w:after="40"/>
      </w:pPr>
    </w:p>
    <w:p>
      <w:pPr>
        <w:spacing w:before="0" w:after="100" w:line="259" w:lineRule="auto"/>
      </w:pPr>
      <w:r>
        <w:rPr>
          <w:rFonts w:ascii="Liberation Sans" w:hAnsi="Liberation Sans"/>
          <w:color w:val="263238"/>
          <w:sz w:val="20"/>
        </w:rPr>
        <w:t>Supuesto crítico: el fijo de 10.000 €/mes de los primeros meses no está desglosado en el documento. Si tiene que incluir salarios de mercado para founders, comercial y operación, no cabe, y todas las cifras de caja de esta sección suben en la misma proporción.</w:t>
      </w:r>
    </w:p>
    <w:p>
      <w:pPr>
        <w:keepNext/>
        <w:spacing w:before="160" w:after="160" w:line="240" w:lineRule="auto"/>
      </w:pPr>
      <w:r>
        <w:rPr>
          <w:rFonts w:ascii="Liberation Sans" w:hAnsi="Liberation Sans"/>
          <w:b/>
          <w:color w:val="16232A"/>
          <w:sz w:val="36"/>
        </w:rPr>
        <w:t>16. MVP y estrategia de desembarco</w:t>
      </w:r>
    </w:p>
    <w:p>
      <w:pPr>
        <w:keepNext/>
        <w:spacing w:before="140" w:after="80" w:line="240" w:lineRule="auto"/>
      </w:pPr>
      <w:r>
        <w:rPr>
          <w:rFonts w:ascii="Liberation Sans" w:hAnsi="Liberation Sans"/>
          <w:b/>
          <w:color w:val="2A6F62"/>
          <w:sz w:val="26"/>
        </w:rPr>
        <w:t>16.1 Lo que NO construiremos al principio</w:t>
      </w:r>
    </w:p>
    <w:p>
      <w:pPr>
        <w:spacing w:before="0" w:after="100" w:line="259" w:lineRule="auto"/>
      </w:pPr>
      <w:r>
        <w:rPr>
          <w:rFonts w:ascii="Liberation Sans" w:hAnsi="Liberation Sans"/>
          <w:color w:val="263238"/>
          <w:sz w:val="20"/>
        </w:rPr>
        <w:t>No hace falta una plataforma completa para validar la hipótesis. El primer MVP puede tener una experiencia frontal convincente y mucha operación manual detrás.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ATS complejo.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videollamadas integradas.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formación ni cursos.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payroll, nóminas o contratación laboral.</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50 categorías profesionales.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expansión nacional desde el día uno.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app nativa en el piloto: Curro funciona sobre WhatsApp Business.</w:t>
      </w:r>
    </w:p>
    <w:p>
      <w:pPr>
        <w:keepNext/>
        <w:spacing w:before="140" w:after="80" w:line="240" w:lineRule="auto"/>
      </w:pPr>
      <w:r>
        <w:rPr>
          <w:rFonts w:ascii="Liberation Sans" w:hAnsi="Liberation Sans"/>
          <w:b/>
          <w:color w:val="2A6F62"/>
          <w:sz w:val="26"/>
        </w:rPr>
        <w:t>16.2 MVP mínimo</w:t>
      </w:r>
    </w:p>
    <w:tbl>
      <w:tblPr>
        <w:tblStyle w:val="TableGrid"/>
        <w:tblW w:type="auto" w:w="0"/>
        <w:jc w:val="center"/>
        <w:tblLayout w:type="fixed"/>
        <w:tblLook w:firstColumn="1" w:firstRow="1" w:lastColumn="0" w:lastRow="0" w:noHBand="0" w:noVBand="1" w:val="04A0"/>
      </w:tblPr>
      <w:tblGrid>
        <w:gridCol w:w="2016"/>
        <w:gridCol w:w="777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Bloque</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Debe hacer</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Perfil Curro</w:t>
            </w:r>
          </w:p>
        </w:tc>
        <w:tc>
          <w:tcPr>
            <w:tcW w:type="dxa" w:w="777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Conversación voz/texto → perfil estructurado → confirmación.</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Vacante Curro</w:t>
            </w:r>
          </w:p>
        </w:tc>
        <w:tc>
          <w:tcPr>
            <w:tcW w:type="dxa" w:w="777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Conversación empresa → requisitos estructurados.</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Matching</w:t>
            </w:r>
          </w:p>
        </w:tc>
        <w:tc>
          <w:tcPr>
            <w:tcW w:type="dxa" w:w="777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Reglas obligatorias + score explicable.</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WhatsApp (Curro)</w:t>
            </w:r>
          </w:p>
        </w:tc>
        <w:tc>
          <w:tcPr>
            <w:tcW w:type="dxa" w:w="777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Onboarding, avisos de oportunidad y confirmación de interés por WhatsApp Business. Sin instalación.</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Consola interna</w:t>
            </w:r>
          </w:p>
        </w:tc>
        <w:tc>
          <w:tcPr>
            <w:tcW w:type="dxa" w:w="777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Recruiters ven candidatos, preguntas, validan y crean shortlist.</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Pipeline</w:t>
            </w:r>
          </w:p>
        </w:tc>
        <w:tc>
          <w:tcPr>
            <w:tcW w:type="dxa" w:w="777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Vacante → match → interesado → validado → entrevista → contratación → 30/90 días.</w:t>
            </w:r>
          </w:p>
        </w:tc>
      </w:tr>
    </w:tbl>
    <w:p>
      <w:pPr>
        <w:spacing w:after="40"/>
      </w:pPr>
    </w:p>
    <w:p>
      <w:pPr>
        <w:keepNext/>
        <w:spacing w:before="140" w:after="80" w:line="240" w:lineRule="auto"/>
      </w:pPr>
      <w:r>
        <w:rPr>
          <w:rFonts w:ascii="Liberation Sans" w:hAnsi="Liberation Sans"/>
          <w:b/>
          <w:color w:val="2A6F62"/>
          <w:sz w:val="26"/>
        </w:rPr>
        <w:t>16.3 Primer territorio</w:t>
      </w:r>
    </w:p>
    <w:p>
      <w:pPr>
        <w:spacing w:before="0" w:after="100" w:line="259" w:lineRule="auto"/>
      </w:pPr>
      <w:r>
        <w:rPr>
          <w:rFonts w:ascii="Liberation Sans" w:hAnsi="Liberation Sans"/>
          <w:color w:val="263238"/>
          <w:sz w:val="20"/>
        </w:rPr>
        <w:t>Recomendación: Madrid y área metropolitana, concentrando microzonas donde exista densidad empresarial y movilidad razonable. La primera campaña se limita al corredor sur (Getafe, Leganés, Fuenlabrada) para oficios y mantenimiento. La decisión exacta debe validarse con oferta empresarial real.</w:t>
      </w:r>
    </w:p>
    <w:p>
      <w:pPr>
        <w:keepNext/>
        <w:spacing w:before="140" w:after="80" w:line="240" w:lineRule="auto"/>
      </w:pPr>
      <w:r>
        <w:rPr>
          <w:rFonts w:ascii="Liberation Sans" w:hAnsi="Liberation Sans"/>
          <w:b/>
          <w:color w:val="2A6F62"/>
          <w:sz w:val="26"/>
        </w:rPr>
        <w:t>16.4 Prueba de mercado</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OBJETIVO PILOTO</w:t>
            </w:r>
          </w:p>
          <w:p>
            <w:pPr>
              <w:spacing w:before="0" w:after="0" w:line="259" w:lineRule="auto"/>
            </w:pPr>
            <w:r>
              <w:rPr>
                <w:rFonts w:ascii="Liberation Sans" w:hAnsi="Liberation Sans"/>
                <w:color w:val="263238"/>
                <w:sz w:val="20"/>
              </w:rPr>
              <w:t>10 empresas de oficios con acuerdo firmado + 20 procesos reales + 200 perfiles cualificados totales, captados únicamente contra vacantes firmadas. No buscamos “usuarios registrados”; buscamos contrataciones.</w:t>
            </w:r>
          </w:p>
        </w:tc>
      </w:tr>
    </w:tbl>
    <w:p>
      <w:pPr>
        <w:spacing w:after="40"/>
      </w:pP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Firmar acuerdo marco con 10 empresas de oficios y mantenimiento mediante venta directa y red local. Primero la demanda.</w:t>
      </w:r>
    </w:p>
    <w:p>
      <w:pPr>
        <w:spacing w:before="0" w:after="60" w:line="252" w:lineRule="auto"/>
        <w:ind w:left="288" w:hanging="259"/>
      </w:pPr>
      <w:r>
        <w:rPr>
          <w:rFonts w:ascii="Liberation Sans" w:hAnsi="Liberation Sans"/>
          <w:b/>
          <w:color w:val="2A6F62"/>
          <w:sz w:val="20"/>
        </w:rPr>
        <w:t>2.</w:t>
      </w:r>
      <w:r>
        <w:rPr>
          <w:rFonts w:ascii="Liberation Sans" w:hAnsi="Liberation Sans"/>
          <w:color w:val="263238"/>
          <w:sz w:val="20"/>
        </w:rPr>
        <w:t xml:space="preserve"> Captar hasta 200 perfiles cualificados totales con campañas IG/TikTok vinculadas a vacantes firmadas, oficio y microzona. Sin vacante firmada no se capta: un candidato que no recibe avisos se va.</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Operar el matching incluso manualmente si es necesario; Curro atiende por WhatsApp.</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Cobrar a clientes piloto desde el principio (anticipo de shortlist y success fee); el dinero valida mejor que una encuesta.</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Registrar cada conversión del funnel, cada motivo de descarte y cada contratación confirmada por el candidato.</w:t>
      </w:r>
    </w:p>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CRITERIO DE CORTE DE LA FASE 0</w:t>
            </w:r>
          </w:p>
          <w:p>
            <w:pPr>
              <w:spacing w:before="0" w:after="0" w:line="259" w:lineRule="auto"/>
            </w:pPr>
            <w:r>
              <w:rPr>
                <w:rFonts w:ascii="Liberation Sans" w:hAnsi="Liberation Sans"/>
                <w:color w:val="263238"/>
                <w:sz w:val="20"/>
              </w:rPr>
              <w:t>Si en 4–6 semanas no hay 10 empresas de oficios con acuerdo de success fee firmado, no se construye producto. Se revisa vertical, precio o propuesta antes de invertir en tecnología.</w:t>
            </w:r>
          </w:p>
        </w:tc>
      </w:tr>
    </w:tbl>
    <w:p>
      <w:pPr>
        <w:keepNext/>
        <w:spacing w:before="160" w:after="160" w:line="240" w:lineRule="auto"/>
      </w:pPr>
      <w:r>
        <w:rPr>
          <w:rFonts w:ascii="Liberation Sans" w:hAnsi="Liberation Sans"/>
          <w:b/>
          <w:color w:val="16232A"/>
          <w:sz w:val="36"/>
        </w:rPr>
        <w:t>17. KPIs y criterios de validación</w:t>
      </w:r>
    </w:p>
    <w:p>
      <w:pPr>
        <w:keepNext/>
        <w:spacing w:before="140" w:after="80" w:line="240" w:lineRule="auto"/>
      </w:pPr>
      <w:r>
        <w:rPr>
          <w:rFonts w:ascii="Liberation Sans" w:hAnsi="Liberation Sans"/>
          <w:b/>
          <w:color w:val="2A6F62"/>
          <w:sz w:val="26"/>
        </w:rPr>
        <w:t>17.1 Funnel candidato</w:t>
      </w:r>
    </w:p>
    <w:tbl>
      <w:tblPr>
        <w:tblStyle w:val="TableGrid"/>
        <w:tblW w:type="auto" w:w="0"/>
        <w:jc w:val="center"/>
        <w:tblLayout w:type="fixed"/>
        <w:tblLook w:firstColumn="1" w:firstRow="1" w:lastColumn="0" w:lastRow="0" w:noHBand="0" w:noVBand="1" w:val="04A0"/>
      </w:tblPr>
      <w:tblGrid>
        <w:gridCol w:w="3168"/>
        <w:gridCol w:w="1800"/>
        <w:gridCol w:w="4824"/>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KPI</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Objetivo inicial</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Por qué</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Inicio → perfil completo</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&gt;70%</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Comprueba simplicidad.</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Perfil cualificado / registro</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&gt;60%</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Evita vanity registrations.</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Push → “me interesa”</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&gt;25%</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Mide calidad del matching.</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Interesado → validado</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&gt;50%</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Mide calidad de reglas y sinceridad.</w:t>
            </w:r>
          </w:p>
        </w:tc>
      </w:tr>
    </w:tbl>
    <w:p>
      <w:pPr>
        <w:spacing w:after="40"/>
      </w:pPr>
    </w:p>
    <w:p>
      <w:pPr>
        <w:keepNext/>
        <w:spacing w:before="140" w:after="80" w:line="240" w:lineRule="auto"/>
      </w:pPr>
      <w:r>
        <w:rPr>
          <w:rFonts w:ascii="Liberation Sans" w:hAnsi="Liberation Sans"/>
          <w:b/>
          <w:color w:val="2A6F62"/>
          <w:sz w:val="26"/>
        </w:rPr>
        <w:t>17.2 Funnel empresa</w:t>
      </w:r>
    </w:p>
    <w:tbl>
      <w:tblPr>
        <w:tblStyle w:val="TableGrid"/>
        <w:tblW w:type="auto" w:w="0"/>
        <w:jc w:val="center"/>
        <w:tblLayout w:type="fixed"/>
        <w:tblLook w:firstColumn="1" w:firstRow="1" w:lastColumn="0" w:lastRow="0" w:noHBand="0" w:noVBand="1" w:val="04A0"/>
      </w:tblPr>
      <w:tblGrid>
        <w:gridCol w:w="3168"/>
        <w:gridCol w:w="1800"/>
        <w:gridCol w:w="4824"/>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KPI</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Objetivo inicial</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Por qué</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Tiempo a primera shortlist</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&lt;48 h</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Promesa operativa.</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Validados por shortlist</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 contratación por shortlist.</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Validado → entrevista</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&gt;60%</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Confianza/relevancia.</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Entrevista → contratación</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&gt;35%</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Efectividad de shortlist.</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Cliente repite en 90 días</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&gt;30%</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Señal de producto recurrente.</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Permanencia 30 días</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&gt;85%</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Calidad mínima.</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Contrataciones confirmadas por candidato = facturadas</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100%</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Detecta fuga del success fee.</w:t>
            </w:r>
          </w:p>
        </w:tc>
      </w:tr>
    </w:tbl>
    <w:p>
      <w:pPr>
        <w:spacing w:after="40"/>
      </w:pPr>
    </w:p>
    <w:p>
      <w:pPr>
        <w:spacing w:before="0" w:after="100" w:line="259" w:lineRule="auto"/>
      </w:pPr>
      <w:r>
        <w:rPr>
          <w:rFonts w:ascii="Liberation Sans" w:hAnsi="Liberation Sans"/>
          <w:color w:val="263238"/>
          <w:sz w:val="20"/>
        </w:rPr>
        <w:t>Coherencia del funnel: 5 validados × 60% × 35% ≈ 1,05 contrataciones por shortlist. Con los objetivos de v1 (50% y 25%) hacían falta unos 8 validados por contratación, es decir, dos shortlists por vacante.</w:t>
      </w:r>
    </w:p>
    <w:p>
      <w:pPr>
        <w:spacing w:after="40"/>
      </w:pPr>
    </w:p>
    <w:p>
      <w:pPr>
        <w:keepNext/>
        <w:spacing w:before="140" w:after="80" w:line="240" w:lineRule="auto"/>
      </w:pPr>
      <w:r>
        <w:rPr>
          <w:rFonts w:ascii="Liberation Sans" w:hAnsi="Liberation Sans"/>
          <w:b/>
          <w:color w:val="2A6F62"/>
          <w:sz w:val="26"/>
        </w:rPr>
        <w:t>17.3 Cuatro condiciones de muerte</w:t>
      </w: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1. DEMASIADO RUIDO</w:t>
            </w:r>
          </w:p>
          <w:p>
            <w:pPr>
              <w:spacing w:before="0" w:after="0" w:line="259" w:lineRule="auto"/>
            </w:pPr>
            <w:r>
              <w:rPr>
                <w:rFonts w:ascii="Liberation Sans" w:hAnsi="Liberation Sans"/>
                <w:color w:val="263238"/>
                <w:sz w:val="20"/>
              </w:rPr>
              <w:t>Si necesitamos decenas y decenas de perfiles “buenos” para lograr una contratación, el matching no está resolviendo el problema.</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2. NADIE PAGA</w:t>
            </w:r>
          </w:p>
          <w:p>
            <w:pPr>
              <w:spacing w:before="0" w:after="0" w:line="259" w:lineRule="auto"/>
            </w:pPr>
            <w:r>
              <w:rPr>
                <w:rFonts w:ascii="Liberation Sans" w:hAnsi="Liberation Sans"/>
                <w:color w:val="263238"/>
                <w:sz w:val="20"/>
              </w:rPr>
              <w:t>Si una pyme no paga aproximadamente 500–700 € por una contratación resuelta, el modelo de success fee necesita replantearse.</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3. EL HUMANO SE COME EL MARGEN</w:t>
            </w:r>
          </w:p>
          <w:p>
            <w:pPr>
              <w:spacing w:before="0" w:after="0" w:line="259" w:lineRule="auto"/>
            </w:pPr>
            <w:r>
              <w:rPr>
                <w:rFonts w:ascii="Liberation Sans" w:hAnsi="Liberation Sans"/>
                <w:color w:val="263238"/>
                <w:sz w:val="20"/>
              </w:rPr>
              <w:t>Si cada proceso requiere horas de recruiter como una consultora tradicional, San Cayetano no escala al precio objetivo.</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4. LA EMPRESA CONTRATA POR FUERA</w:t>
            </w:r>
          </w:p>
          <w:p>
            <w:pPr>
              <w:spacing w:before="0" w:after="0" w:line="259" w:lineRule="auto"/>
            </w:pPr>
            <w:r>
              <w:rPr>
                <w:rFonts w:ascii="Liberation Sans" w:hAnsi="Liberation Sans"/>
                <w:color w:val="263238"/>
                <w:sz w:val="20"/>
              </w:rPr>
              <w:t>Si las contrataciones confirmadas por candidatos superan de forma sostenida a las facturadas, el success fee no es cobrable. Hay que pasar a anticipo mayor o suscripción.</w:t>
            </w:r>
          </w:p>
        </w:tc>
      </w:tr>
    </w:tbl>
    <w:p>
      <w:pPr>
        <w:spacing w:after="40"/>
      </w:pPr>
    </w:p>
    <w:p>
      <w:pPr>
        <w:keepNext/>
        <w:spacing w:before="160" w:after="160" w:line="240" w:lineRule="auto"/>
      </w:pPr>
      <w:r>
        <w:rPr>
          <w:rFonts w:ascii="Liberation Sans" w:hAnsi="Liberation Sans"/>
          <w:b/>
          <w:color w:val="16232A"/>
          <w:sz w:val="36"/>
        </w:rPr>
        <w:t>18. Regulación, IA y privacidad</w:t>
      </w:r>
    </w:p>
    <w:p>
      <w:pPr>
        <w:keepNext/>
        <w:spacing w:before="140" w:after="80" w:line="240" w:lineRule="auto"/>
      </w:pPr>
      <w:r>
        <w:rPr>
          <w:rFonts w:ascii="Liberation Sans" w:hAnsi="Liberation Sans"/>
          <w:b/>
          <w:color w:val="2A6F62"/>
          <w:sz w:val="26"/>
        </w:rPr>
        <w:t>18.1 Intermediación laboral</w:t>
      </w:r>
    </w:p>
    <w:p>
      <w:pPr>
        <w:spacing w:before="0" w:after="100" w:line="259" w:lineRule="auto"/>
      </w:pPr>
      <w:r>
        <w:rPr>
          <w:rFonts w:ascii="Liberation Sans" w:hAnsi="Liberation Sans"/>
          <w:color w:val="263238"/>
          <w:sz w:val="20"/>
        </w:rPr>
        <w:t>La Ley 3/2023 define la intermediación laboral e incluye actividades dirigidas a proporcionar a las personas trabajadoras un empleo adecuado y a facilitar a los empleadores las personas más apropiadas. Las agencias de colocación privadas deben presentar declaración responsable ante el servicio público de empleo competente; la actuación tiene validez nacional. [S13]</w:t>
      </w:r>
    </w:p>
    <w:p>
      <w:pPr>
        <w:spacing w:before="0" w:after="100" w:line="259" w:lineRule="auto"/>
      </w:pPr>
      <w:r>
        <w:rPr>
          <w:rFonts w:ascii="Liberation Sans" w:hAnsi="Liberation Sans"/>
          <w:color w:val="263238"/>
          <w:sz w:val="20"/>
        </w:rPr>
        <w:t>Conclusión de producto: si San Cayetano opera matching y selección como servicio, debe diseñarse desde el inicio como actividad de intermediación compatible con esta normativa. Se requiere revisión jurídica específica antes del lanzamiento, incluida la cláusula de 12 meses del acuerdo marco con empresas (13.4).</w:t>
      </w:r>
    </w:p>
    <w:p>
      <w:pPr>
        <w:keepNext/>
        <w:spacing w:before="140" w:after="80" w:line="240" w:lineRule="auto"/>
      </w:pPr>
      <w:r>
        <w:rPr>
          <w:rFonts w:ascii="Liberation Sans" w:hAnsi="Liberation Sans"/>
          <w:b/>
          <w:color w:val="2A6F62"/>
          <w:sz w:val="26"/>
        </w:rPr>
        <w:t>18.2 IA aplicada a empleo</w:t>
      </w:r>
    </w:p>
    <w:p>
      <w:pPr>
        <w:spacing w:before="0" w:after="100" w:line="259" w:lineRule="auto"/>
      </w:pPr>
      <w:r>
        <w:rPr>
          <w:rFonts w:ascii="Liberation Sans" w:hAnsi="Liberation Sans"/>
          <w:color w:val="263238"/>
          <w:sz w:val="20"/>
        </w:rPr>
        <w:t>El marco europeo considera el empleo un ámbito sensible para sistemas de IA de alto riesgo. Tras el nuevo calendario del AI Act, las reglas de alto riesgo para empleo aplicarán a partir del 2 de diciembre de 2027. Entre las obligaciones previstas están gestión de riesgos, calidad de datos, logging, documentación, información al deployer, supervisión humana, robustez y exactitud. [S14]</w:t>
      </w:r>
    </w:p>
    <w:p>
      <w:pPr>
        <w:spacing w:before="0" w:after="100" w:line="259" w:lineRule="auto"/>
      </w:pPr>
      <w:r>
        <w:rPr>
          <w:rFonts w:ascii="Liberation Sans" w:hAnsi="Liberation Sans"/>
          <w:color w:val="263238"/>
          <w:sz w:val="20"/>
        </w:rPr>
        <w:t>Curro debe diseñarse desde el día uno con trazabilidad, explicabilidad práctica y supervisión humana. Evitar un “score mágico” facilita cumplimiento y producto.</w:t>
      </w:r>
    </w:p>
    <w:p>
      <w:pPr>
        <w:keepNext/>
        <w:spacing w:before="140" w:after="80" w:line="240" w:lineRule="auto"/>
      </w:pPr>
      <w:r>
        <w:rPr>
          <w:rFonts w:ascii="Liberation Sans" w:hAnsi="Liberation Sans"/>
          <w:b/>
          <w:color w:val="2A6F62"/>
          <w:sz w:val="26"/>
        </w:rPr>
        <w:t>18.3 Recruiters en LATAM y datos</w:t>
      </w:r>
    </w:p>
    <w:p>
      <w:pPr>
        <w:spacing w:before="0" w:after="100" w:line="259" w:lineRule="auto"/>
      </w:pPr>
      <w:r>
        <w:rPr>
          <w:rFonts w:ascii="Liberation Sans" w:hAnsi="Liberation Sans"/>
          <w:color w:val="263238"/>
          <w:sz w:val="20"/>
        </w:rPr>
        <w:t>Dar acceso desde LATAM a perfiles de candidatos puede constituir una transferencia internacional de datos. La AEPD explica que, cuando no existe decisión de adecuación, pueden utilizarse garantías como cláusulas contractuales tipo de la Comisión, además de las obligaciones de encargado del tratamiento y medidas de seguridad. [S15]</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Minimizar los datos que ve el recruiter hasta que sean necesarios.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Acceso por rol, logging y bloqueo de exportaciones innecesarias.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Contratos de encargado/subencargado y análisis de transferencia.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Política de retención y eliminación de perfiles inactivos.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Consentimientos e información transparentes al candidato.</w:t>
      </w:r>
    </w:p>
    <w:p>
      <w:pPr>
        <w:keepNext/>
        <w:spacing w:before="160" w:after="160" w:line="240" w:lineRule="auto"/>
      </w:pPr>
      <w:r>
        <w:rPr>
          <w:rFonts w:ascii="Liberation Sans" w:hAnsi="Liberation Sans"/>
          <w:b/>
          <w:color w:val="16232A"/>
          <w:sz w:val="36"/>
        </w:rPr>
        <w:t>19. Ventajas defensivas</w:t>
      </w:r>
    </w:p>
    <w:p>
      <w:pPr>
        <w:spacing w:before="0" w:after="100" w:line="259" w:lineRule="auto"/>
      </w:pPr>
      <w:r>
        <w:rPr>
          <w:rFonts w:ascii="Liberation Sans" w:hAnsi="Liberation Sans"/>
          <w:color w:val="263238"/>
          <w:sz w:val="20"/>
        </w:rPr>
        <w:t>La IA que redacta un CV no será una ventaja sostenible por sí sola. La defensa debe venir del sistema completo.</w:t>
      </w:r>
    </w:p>
    <w:tbl>
      <w:tblPr>
        <w:tblStyle w:val="TableGrid"/>
        <w:tblW w:type="auto" w:w="0"/>
        <w:jc w:val="center"/>
        <w:tblLayout w:type="fixed"/>
        <w:tblLook w:firstColumn="1" w:firstRow="1" w:lastColumn="0" w:lastRow="0" w:noHBand="0" w:noVBand="1" w:val="04A0"/>
      </w:tblPr>
      <w:tblGrid>
        <w:gridCol w:w="2880"/>
        <w:gridCol w:w="6912"/>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Moat potencial</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Cómo se construye</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Densidad local</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Miles de perfiles relevantes en una profesión y radio concretos.</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Datos de resultado</w:t>
            </w:r>
          </w:p>
        </w:tc>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No solo clicks: entrevista, contratación, incorporación, permanencia.</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Perfil estructurado vivo</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Disponibilidad y preferencias actualizadas conversacionalmente.</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Operación híbrida</w:t>
            </w:r>
          </w:p>
        </w:tc>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Automatización + validación humana eficiente.</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Confianza candidato</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Estados claros, ofertas reales, salario visible, menos spam.</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Confianza empresa</w:t>
            </w:r>
          </w:p>
        </w:tc>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Shortlists pequeñas, validadas y con intención confirmada.</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Marca de consumo</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Curro y lenguaje accesible; no software de RRHH intimidante.</w:t>
            </w:r>
          </w:p>
        </w:tc>
      </w:tr>
    </w:tbl>
    <w:p>
      <w:pPr>
        <w:spacing w:after="40"/>
      </w:pPr>
    </w:p>
    <w:p>
      <w:pPr>
        <w:keepNext/>
        <w:spacing w:before="160" w:after="160" w:line="240" w:lineRule="auto"/>
      </w:pPr>
      <w:r>
        <w:rPr>
          <w:rFonts w:ascii="Liberation Sans" w:hAnsi="Liberation Sans"/>
          <w:b/>
          <w:color w:val="16232A"/>
          <w:sz w:val="36"/>
        </w:rPr>
        <w:t>20. Riesgos y mitigaciones</w:t>
      </w:r>
    </w:p>
    <w:tbl>
      <w:tblPr>
        <w:tblStyle w:val="TableGrid"/>
        <w:tblW w:type="auto" w:w="0"/>
        <w:jc w:val="center"/>
        <w:tblLayout w:type="fixed"/>
        <w:tblLook w:firstColumn="1" w:firstRow="1" w:lastColumn="0" w:lastRow="0" w:noHBand="0" w:noVBand="1" w:val="04A0"/>
      </w:tblPr>
      <w:tblGrid>
        <w:gridCol w:w="2232"/>
        <w:gridCol w:w="1440"/>
        <w:gridCol w:w="6120"/>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Riesgo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Impacto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Mitigación inicial</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Fuga del success fee (contratación por fuera)</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Acuerdo marco previo, perfil anonimizado hasta aceptar shortlist, confirmación por el candidato, anticipo descontable.</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Marketplace sin densidad</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Una ciudad + pocos verticales + microzonas.</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Candidatos de baja calidad</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Perfil estructurado, documentación, recruiter QA, feedback empresarial.</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Empresas publican malas condiciones</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Salario obligatorio, políticas de oferta, reputación y moderación.</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IA discrimina o filtra mal</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Requisitos explicables, auditoría, supervisión humana, no usar atributos sensibles.</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CAC social sube</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Medio/alto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Contenido orgánico, referrals, SEO local, alianzas y reutilización de base.</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Recruiting LATAM pierde calidad</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Selección del equipo, calibración, coaching y QA.</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Guerra de precios</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Competir por resultado/velocidad/calidad, no solo por barato.</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Fraude / ofertas falsas</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Verificación empresa, señales de riesgo, moderación y reporting.</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Rotación alta</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Medir 30/90 días y aprender por causa de salida.</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Competencia de ETT en limpieza y almacén</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Entrar por oficios y mantenimiento; limpieza y logística en fase 2.</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Falta de perfil comercial B2B en el equipo</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Primer fichaje: comercial con experiencia en selección o venta a pymes de oficios.</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Coste de reposiciones mayor al previsto</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Reserva de 22 €/contratación; revisar plazo de garantía si la permanencia a 30 días baja del 85%.</w:t>
            </w:r>
          </w:p>
        </w:tc>
      </w:tr>
    </w:tbl>
    <w:p>
      <w:pPr>
        <w:spacing w:after="40"/>
      </w:pPr>
    </w:p>
    <w:p>
      <w:pPr>
        <w:keepNext/>
        <w:spacing w:before="160" w:after="160" w:line="240" w:lineRule="auto"/>
      </w:pPr>
      <w:r>
        <w:rPr>
          <w:rFonts w:ascii="Liberation Sans" w:hAnsi="Liberation Sans"/>
          <w:b/>
          <w:color w:val="16232A"/>
          <w:sz w:val="36"/>
        </w:rPr>
        <w:t>21. Roadmap de 12 meses</w:t>
      </w:r>
    </w:p>
    <w:tbl>
      <w:tblPr>
        <w:tblStyle w:val="TableGrid"/>
        <w:tblW w:type="auto" w:w="0"/>
        <w:jc w:val="center"/>
        <w:tblLayout w:type="fixed"/>
        <w:tblLook w:firstColumn="1" w:firstRow="1" w:lastColumn="0" w:lastRow="0" w:noHBand="0" w:noVBand="1" w:val="04A0"/>
      </w:tblPr>
      <w:tblGrid>
        <w:gridCol w:w="1728"/>
        <w:gridCol w:w="1008"/>
        <w:gridCol w:w="3528"/>
        <w:gridCol w:w="3528"/>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Fase</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Meses</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Objetivo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Salida</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0. Validación</w:t>
            </w:r>
          </w:p>
        </w:tc>
        <w:tc>
          <w:tcPr>
            <w:tcW w:type="dxa" w:w="100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0–1,5</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 empresas de oficios con acuerdo firmado + entrevistas + smoke test</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Sin 10 acuerdos en 4–6 semanas, no se construye. Fija zona y pricing real.</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1. Concierge MVP</w:t>
            </w:r>
          </w:p>
        </w:tc>
        <w:tc>
          <w:tcPr>
            <w:tcW w:type="dxa" w:w="100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1–3</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200 perfiles + 20 procesos, Curro en WhatsApp</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Primeras contrataciones y funnel medido.</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2. Producto mínimo</w:t>
            </w:r>
          </w:p>
        </w:tc>
        <w:tc>
          <w:tcPr>
            <w:tcW w:type="dxa" w:w="100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3–5</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Curro perfil + vacante + matching + consola</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Reducir operación manual.</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3. Densidad</w:t>
            </w:r>
          </w:p>
        </w:tc>
        <w:tc>
          <w:tcPr>
            <w:tcW w:type="dxa" w:w="100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5–8</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1.000–3.000 perfiles cualificados en zona</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Tiempo a shortlist &lt;48 h.</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4. Recurrencia B2B</w:t>
            </w:r>
          </w:p>
        </w:tc>
        <w:tc>
          <w:tcPr>
            <w:tcW w:type="dxa" w:w="100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7–10</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Clientes que vuelven y primer plan recurrente</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Mejorar CAC/LTV.</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5. Segunda vertical/zona</w:t>
            </w:r>
          </w:p>
        </w:tc>
        <w:tc>
          <w:tcPr>
            <w:tcW w:type="dxa" w:w="100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10–12</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Logística o limpieza, o segunda zona de oficios</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Prueba de escalabilidad.</w:t>
            </w:r>
          </w:p>
        </w:tc>
      </w:tr>
    </w:tbl>
    <w:p>
      <w:pPr>
        <w:spacing w:after="40"/>
      </w:pPr>
    </w:p>
    <w:p>
      <w:pPr>
        <w:keepNext/>
        <w:spacing w:before="140" w:after="80" w:line="240" w:lineRule="auto"/>
      </w:pPr>
      <w:r>
        <w:rPr>
          <w:rFonts w:ascii="Liberation Sans" w:hAnsi="Liberation Sans"/>
          <w:b/>
          <w:color w:val="2A6F62"/>
          <w:sz w:val="26"/>
        </w:rPr>
        <w:t>21.1 Equipo mínimo durante validación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Founder / negocio / ventas B2B. Si el equipo fundador no tiene experiencia en selección o en venta a pymes de oficios, este perfil es el primer fichaje, antes que cualquier recruiter en LATAM.</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Producto/tecnología con capacidad de iterar muy rápido.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 recruiter / operación (puede comenzar part-time o compartido).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Producción de contenido/campañas con alto volumen creativo.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Apoyo legal/privacidad puntual antes de tratar datos a escala.</w:t>
      </w:r>
    </w:p>
    <w:p>
      <w:pPr>
        <w:keepNext/>
        <w:spacing w:before="140" w:after="80" w:line="240" w:lineRule="auto"/>
      </w:pPr>
      <w:r>
        <w:rPr>
          <w:rFonts w:ascii="Liberation Sans" w:hAnsi="Liberation Sans"/>
          <w:b/>
          <w:color w:val="2A6F62"/>
          <w:sz w:val="26"/>
        </w:rPr>
        <w:t>21.2 Lo primero que debemos aprender</w:t>
      </w: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¿Qué oficio dentro del vertical produce contrataciones repetidas, no solo registros?</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¿Cuánto cuesta un candidato realmente utilizable?</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¿Cuántos candidatos validados necesita una empresa para contratar uno?</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¿Cuánto está dispuesta a pagar una pyme cuando el resultado llega rápido?</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¿Cuántas horas humanas requiere cada contratación?</w:t>
      </w:r>
    </w:p>
    <w:p>
      <w:pPr>
        <w:spacing w:before="0" w:after="60" w:line="252" w:lineRule="auto"/>
        <w:ind w:left="288" w:hanging="259"/>
      </w:pPr>
      <w:r>
        <w:rPr>
          <w:rFonts w:ascii="Liberation Sans" w:hAnsi="Liberation Sans"/>
          <w:b/>
          <w:color w:val="2A6F62"/>
          <w:sz w:val="20"/>
        </w:rPr>
        <w:t xml:space="preserve">6. </w:t>
      </w:r>
      <w:r>
        <w:rPr>
          <w:rFonts w:ascii="Liberation Sans" w:hAnsi="Liberation Sans"/>
          <w:color w:val="263238"/>
          <w:sz w:val="20"/>
        </w:rPr>
        <w:t>¿Qué porcentaje de empresas vuelve?</w:t>
      </w:r>
    </w:p>
    <w:p>
      <w:pPr>
        <w:spacing w:before="0" w:after="60" w:line="252" w:lineRule="auto"/>
        <w:ind w:left="288" w:hanging="259"/>
      </w:pPr>
      <w:r>
        <w:rPr>
          <w:rFonts w:ascii="Liberation Sans" w:hAnsi="Liberation Sans"/>
          <w:b/>
          <w:color w:val="2A6F62"/>
          <w:sz w:val="20"/>
        </w:rPr>
        <w:t xml:space="preserve">7. </w:t>
      </w:r>
      <w:r>
        <w:rPr>
          <w:rFonts w:ascii="Liberation Sans" w:hAnsi="Liberation Sans"/>
          <w:color w:val="263238"/>
          <w:sz w:val="20"/>
        </w:rPr>
        <w:t>¿Qué porcentaje de contrataciones se intenta hacer por fuera de la plataforma?</w:t>
      </w:r>
    </w:p>
    <w:p>
      <w:pPr>
        <w:keepNext/>
        <w:spacing w:before="160" w:after="160" w:line="240" w:lineRule="auto"/>
      </w:pPr>
      <w:r>
        <w:rPr>
          <w:rFonts w:ascii="Liberation Sans" w:hAnsi="Liberation Sans"/>
          <w:b/>
          <w:color w:val="16232A"/>
          <w:sz w:val="36"/>
        </w:rPr>
        <w:t>22. Decisiones pendientes</w:t>
      </w:r>
    </w:p>
    <w:p>
      <w:pPr>
        <w:spacing w:before="0" w:after="100" w:line="259" w:lineRule="auto"/>
      </w:pPr>
      <w:r>
        <w:rPr>
          <w:rFonts w:ascii="Liberation Sans" w:hAnsi="Liberation Sans"/>
          <w:color w:val="263238"/>
          <w:sz w:val="20"/>
        </w:rPr>
        <w:t>Algunas decisiones quedan cerradas en v2.1; el resto se deja abierto para no fingir certeza donde todavía no hay datos.</w:t>
      </w:r>
    </w:p>
    <w:tbl>
      <w:tblPr>
        <w:tblStyle w:val="TableGrid"/>
        <w:tblW w:type="auto" w:w="0"/>
        <w:jc w:val="center"/>
        <w:tblLayout w:type="fixed"/>
        <w:tblLook w:firstColumn="1" w:firstRow="1" w:lastColumn="0" w:lastRow="0" w:noHBand="0" w:noVBand="1" w:val="04A0"/>
      </w:tblPr>
      <w:tblGrid>
        <w:gridCol w:w="3456"/>
        <w:gridCol w:w="633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Decisión</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Estado</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Nombre comercial</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Pendiente. “San Cayetano” es nombre en clave.</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Nombre del agente</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Curro funciona conceptualmente; revisar marca/uso antes de cerrar.</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Ciudad / microzona exacta</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Madrid es candidata; definir por densidad empresarial y coste de captación.</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Vertical #1</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Decidido en v2.1: oficios y mantenimiento. Limpieza y logística, fase 2.</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Success fee exacto</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650 € base; testar 650 / 800 / 950 € en oficios. Anticipo de shortlist de 149–249 € descontable.</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Garantía de reposición</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Decidido en v2.1: reposición sin coste en 30 días, presupuestada como reserva de 22 €/contratación. Plazo a validar.</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Modelo legal final</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Validar condición de agencia de colocación, declaración responsable y cláusula de 12 meses del acuerdo marco.</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País de operación LATAM</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Elegir por talento, coste, huso horario, contratación y protección de datos.</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Canal del piloto</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Decidido en v2.1: WhatsApp Business, sin app nativa hasta tener densidad.</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Desglose del coste fijo</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Pendiente. Detallar qué cubren los 10.000 €/mes iniciales (personas, herramientas, marketing base) y quién cobra salario.</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Capital de arranque</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Propuesto en v2.2: 100.000 € comprometidos en tres tramos; el tramo 2 solo se libera con 10 acuerdos firmados.</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Condiciones de cobro</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Propuesto en v2.2: cobro en la incorporación con medio de pago registrado; el cobro a 30 días sube el valle de caja de 36k € a 69k €.</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NORTE DEL PRODUCTO</w:t>
            </w:r>
          </w:p>
          <w:p>
            <w:pPr>
              <w:spacing w:before="0" w:after="0" w:line="259" w:lineRule="auto"/>
            </w:pPr>
            <w:r>
              <w:rPr>
                <w:rFonts w:ascii="Liberation Sans" w:hAnsi="Liberation Sans"/>
                <w:color w:val="263238"/>
                <w:sz w:val="20"/>
              </w:rPr>
              <w:t>San Cayetano no debe convertirse en un portal con más botones. Debe hacer desaparecer trabajo: menos formularios para candidatos, menos CV para empresas y más encuentros útiles.</w:t>
            </w:r>
          </w:p>
        </w:tc>
      </w:tr>
    </w:tbl>
    <w:p>
      <w:pPr>
        <w:spacing w:after="40"/>
      </w:pPr>
    </w:p>
    <w:p>
      <w:pPr>
        <w:keepNext/>
        <w:spacing w:before="160" w:after="160" w:line="240" w:lineRule="auto"/>
      </w:pPr>
      <w:r>
        <w:rPr>
          <w:rFonts w:ascii="Liberation Sans" w:hAnsi="Liberation Sans"/>
          <w:b/>
          <w:color w:val="16232A"/>
          <w:sz w:val="36"/>
        </w:rPr>
        <w:t>23. Fuentes y referencias</w:t>
      </w:r>
    </w:p>
    <w:p>
      <w:pPr>
        <w:spacing w:before="0" w:after="100" w:line="259" w:lineRule="auto"/>
      </w:pPr>
      <w:r>
        <w:rPr>
          <w:rFonts w:ascii="Liberation Sans" w:hAnsi="Liberation Sans"/>
          <w:color w:val="263238"/>
          <w:sz w:val="20"/>
        </w:rPr>
        <w:t>Fuentes consultadas para datos de mercado y regulación. Fecha de referencia: septiembre de 2026. Las hipótesis financieras del documento no proceden de estas fuentes; están identificadas como hipótesis de trabajo.</w:t>
      </w:r>
    </w:p>
    <w:p>
      <w:pPr>
        <w:spacing w:before="0" w:after="60" w:line="240" w:lineRule="auto"/>
        <w:ind w:left="216" w:hanging="216"/>
      </w:pPr>
      <w:r>
        <w:rPr>
          <w:rFonts w:ascii="Liberation Sans" w:hAnsi="Liberation Sans"/>
          <w:b/>
          <w:color w:val="2A6F62"/>
          <w:sz w:val="17"/>
        </w:rPr>
        <w:t xml:space="preserve">[S1] </w:t>
      </w:r>
      <w:r>
        <w:rPr>
          <w:rFonts w:ascii="Liberation Sans" w:hAnsi="Liberation Sans"/>
          <w:color w:val="263238"/>
          <w:sz w:val="17"/>
        </w:rPr>
        <w:t xml:space="preserve">INE — Encuesta de Población Activa, 2T 2026 — </w:t>
      </w:r>
      <w:hyperlink r:id="rId11">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[S2] </w:t>
      </w:r>
      <w:r>
        <w:rPr>
          <w:rFonts w:ascii="Liberation Sans" w:hAnsi="Liberation Sans"/>
          <w:color w:val="263238"/>
          <w:sz w:val="17"/>
        </w:rPr>
        <w:t xml:space="preserve">INE — Directorio Central de Empresas (DIRCE), 1 de enero de 2025 — </w:t>
      </w:r>
      <w:hyperlink r:id="rId12">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[S3] </w:t>
      </w:r>
      <w:r>
        <w:rPr>
          <w:rFonts w:ascii="Liberation Sans" w:hAnsi="Liberation Sans"/>
          <w:color w:val="263238"/>
          <w:sz w:val="17"/>
        </w:rPr>
        <w:t xml:space="preserve">InfoJobs — Estado del mercado laboral en España 2025 / nota de prensa — </w:t>
      </w:r>
      <w:hyperlink r:id="rId13">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[S4] </w:t>
      </w:r>
      <w:r>
        <w:rPr>
          <w:rFonts w:ascii="Liberation Sans" w:hAnsi="Liberation Sans"/>
          <w:color w:val="263238"/>
          <w:sz w:val="17"/>
        </w:rPr>
        <w:t xml:space="preserve">InfoJobs — Oficios tradicionales: vacantes y competencia — </w:t>
      </w:r>
      <w:hyperlink r:id="rId14">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[S5] </w:t>
      </w:r>
      <w:r>
        <w:rPr>
          <w:rFonts w:ascii="Liberation Sans" w:hAnsi="Liberation Sans"/>
          <w:color w:val="263238"/>
          <w:sz w:val="17"/>
        </w:rPr>
        <w:t xml:space="preserve">InfoJobs–Esade — Informe Mercado Laboral 2025 (datos por puesto, incluida limpieza) — </w:t>
      </w:r>
      <w:hyperlink r:id="rId15">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[S6] </w:t>
      </w:r>
      <w:r>
        <w:rPr>
          <w:rFonts w:ascii="Liberation Sans" w:hAnsi="Liberation Sans"/>
          <w:color w:val="263238"/>
          <w:sz w:val="17"/>
        </w:rPr>
        <w:t xml:space="preserve">SEPE — Dificultades de ajuste oferta-demanda 2026 — </w:t>
      </w:r>
      <w:hyperlink r:id="rId16">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[S7] </w:t>
      </w:r>
      <w:r>
        <w:rPr>
          <w:rFonts w:ascii="Liberation Sans" w:hAnsi="Liberation Sans"/>
          <w:color w:val="263238"/>
          <w:sz w:val="17"/>
        </w:rPr>
        <w:t xml:space="preserve">Job Today — Contratación rápida / datos declarados de candidatos y empleadores — </w:t>
      </w:r>
      <w:hyperlink r:id="rId17">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[S8] </w:t>
      </w:r>
      <w:r>
        <w:rPr>
          <w:rFonts w:ascii="Liberation Sans" w:hAnsi="Liberation Sans"/>
          <w:color w:val="263238"/>
          <w:sz w:val="17"/>
        </w:rPr>
        <w:t xml:space="preserve">Job Today — Suscripción y contacto con candidatos — </w:t>
      </w:r>
      <w:hyperlink r:id="rId18">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[S9] </w:t>
      </w:r>
      <w:r>
        <w:rPr>
          <w:rFonts w:ascii="Liberation Sans" w:hAnsi="Liberation Sans"/>
          <w:color w:val="263238"/>
          <w:sz w:val="17"/>
        </w:rPr>
        <w:t xml:space="preserve">InfoJobs Empresas — publicación y servicio de criba — </w:t>
      </w:r>
      <w:hyperlink r:id="rId19">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[S10] </w:t>
      </w:r>
      <w:r>
        <w:rPr>
          <w:rFonts w:ascii="Liberation Sans" w:hAnsi="Liberation Sans"/>
          <w:color w:val="263238"/>
          <w:sz w:val="17"/>
        </w:rPr>
        <w:t xml:space="preserve">Indeed Empresas — modelo de pago por resultados — </w:t>
      </w:r>
      <w:hyperlink r:id="rId20">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[S11] </w:t>
      </w:r>
      <w:r>
        <w:rPr>
          <w:rFonts w:ascii="Liberation Sans" w:hAnsi="Liberation Sans"/>
          <w:color w:val="263238"/>
          <w:sz w:val="17"/>
        </w:rPr>
        <w:t xml:space="preserve">AEBYS — Benchmark 2026 de búsqueda y selección — </w:t>
      </w:r>
      <w:hyperlink r:id="rId21">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[S12] </w:t>
      </w:r>
      <w:r>
        <w:rPr>
          <w:rFonts w:ascii="Liberation Sans" w:hAnsi="Liberation Sans"/>
          <w:color w:val="263238"/>
          <w:sz w:val="17"/>
        </w:rPr>
        <w:t xml:space="preserve">DataReportal — Digital 2026: Spain — </w:t>
      </w:r>
      <w:hyperlink r:id="rId22">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[S13] </w:t>
      </w:r>
      <w:r>
        <w:rPr>
          <w:rFonts w:ascii="Liberation Sans" w:hAnsi="Liberation Sans"/>
          <w:color w:val="263238"/>
          <w:sz w:val="17"/>
        </w:rPr>
        <w:t xml:space="preserve">BOE — Ley 3/2023, de Empleo — </w:t>
      </w:r>
      <w:hyperlink r:id="rId23">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[S14] </w:t>
      </w:r>
      <w:r>
        <w:rPr>
          <w:rFonts w:ascii="Liberation Sans" w:hAnsi="Liberation Sans"/>
          <w:color w:val="263238"/>
          <w:sz w:val="17"/>
        </w:rPr>
        <w:t xml:space="preserve">Comisión Europea — AI Act / sistemas de alto riesgo y calendario — </w:t>
      </w:r>
      <w:hyperlink r:id="rId24">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[S15] </w:t>
      </w:r>
      <w:r>
        <w:rPr>
          <w:rFonts w:ascii="Liberation Sans" w:hAnsi="Liberation Sans"/>
          <w:color w:val="263238"/>
          <w:sz w:val="17"/>
        </w:rPr>
        <w:t xml:space="preserve">AEPD — Garantías para transferencias internacionales de datos — </w:t>
      </w:r>
      <w:hyperlink r:id="rId25">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[S16] </w:t>
      </w:r>
      <w:r>
        <w:rPr>
          <w:rFonts w:ascii="Liberation Sans" w:hAnsi="Liberation Sans"/>
          <w:color w:val="263238"/>
          <w:sz w:val="17"/>
        </w:rPr>
        <w:t xml:space="preserve">Trustpilot — reseñas InfoJobs / Indeed / Job Today (señal cualitativa, no medición de efectividad) — </w:t>
      </w:r>
      <w:r>
        <w:rPr>
          <w:rFonts w:ascii="Liberation Sans" w:hAnsi="Liberation Sans"/>
          <w:color w:val="65747C"/>
          <w:sz w:val="15"/>
        </w:rPr>
        <w:t>https://es.trustpilot.com/review/infojobs.net ; https://es.trustpilot.com/review/www.indeed.com ; https://es.trustpilot.com/review/jobtoday.com</w:t>
      </w:r>
    </w:p>
    <w:p>
      <w:pPr>
        <w:spacing w:before="0" w:after="60" w:line="240" w:lineRule="auto"/>
        <w:ind w:left="216" w:hanging="216"/>
      </w:pPr>
      <w:r>
        <w:rPr>
          <w:rFonts w:ascii="Liberation Sans" w:hAnsi="Liberation Sans"/>
          <w:b/>
          <w:color w:val="2A6F62"/>
          <w:sz w:val="17"/>
        </w:rPr>
        <w:t xml:space="preserve">[S17] </w:t>
      </w:r>
      <w:r>
        <w:rPr>
          <w:rFonts w:ascii="Liberation Sans" w:hAnsi="Liberation Sans"/>
          <w:color w:val="263238"/>
          <w:sz w:val="17"/>
        </w:rPr>
        <w:t xml:space="preserve">SelectaPyme — tarifas publicadas de selección — </w:t>
      </w:r>
      <w:hyperlink r:id="rId26">
        <w:r>
          <w:rPr>
            <w:color w:val="2A6F62"/>
            <w:u w:val="single"/>
            <w:rFonts w:ascii="Liberation Sans" w:hAnsi="Liberation Sans"/>
          </w:rPr>
          <w:t>Abrir fuente</w:t>
        </w:r>
      </w:hyperlink>
    </w:p>
    <w:p>
      <w:pPr>
        <w:keepNext/>
        <w:spacing w:before="160" w:after="160" w:line="240" w:lineRule="auto"/>
      </w:pPr>
      <w:r>
        <w:rPr>
          <w:rFonts w:ascii="Liberation Sans" w:hAnsi="Liberation Sans"/>
          <w:b/>
          <w:color w:val="16232A"/>
          <w:sz w:val="36"/>
        </w:rPr>
        <w:t>Cierre</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TESIS EN UNA FRASE</w:t>
            </w:r>
          </w:p>
          <w:p>
            <w:pPr>
              <w:spacing w:before="0" w:after="0" w:line="259" w:lineRule="auto"/>
            </w:pPr>
            <w:r>
              <w:rPr>
                <w:rFonts w:ascii="Liberation Sans" w:hAnsi="Liberation Sans"/>
                <w:color w:val="263238"/>
                <w:sz w:val="20"/>
              </w:rPr>
              <w:t>San Cayetano conecta empresas que necesitan gente con personas que saben trabajar, usando IA para encontrar el encaje y personas para comprobarlo. La empresa aporta un anticipo para activar la shortlist y paga la mayor parte del precio cuando contrata.</w:t>
            </w:r>
          </w:p>
        </w:tc>
      </w:tr>
    </w:tbl>
    <w:p>
      <w:pPr>
        <w:spacing w:after="40"/>
      </w:pPr>
    </w:p>
    <w:p>
      <w:pPr>
        <w:spacing w:before="0" w:after="80" w:line="259" w:lineRule="auto"/>
        <w:jc w:val="center"/>
      </w:pPr>
      <w:r>
        <w:rPr>
          <w:rFonts w:ascii="Liberation Sans" w:hAnsi="Liberation Sans"/>
          <w:b/>
          <w:color w:val="16232A"/>
          <w:sz w:val="30"/>
        </w:rPr>
        <w:t>No busques trabajo. Encuentra dónde encajas.</w:t>
      </w:r>
    </w:p>
    <w:p>
      <w:pPr>
        <w:spacing w:before="0" w:after="0" w:line="259" w:lineRule="auto"/>
        <w:jc w:val="center"/>
      </w:pPr>
      <w:r>
        <w:rPr>
          <w:rFonts w:ascii="Liberation Sans" w:hAnsi="Liberation Sans"/>
          <w:b/>
          <w:color w:val="2A6F62"/>
          <w:sz w:val="24"/>
        </w:rPr>
        <w:t>Queremos que encuentres. Y queremos que te encuentren.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5747C"/>
        <w:sz w:val="14"/>
      </w:rPr>
      <w:t>Documento de trabajo · Septiembre 2026 · Nombre comercial 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5747C"/>
        <w:sz w:val="15"/>
      </w:rPr>
      <w:t>PROYECTO SAN CAYETANO  |  IDEA DE NEGOCIO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ne.es/dyngs/Prensa/EPA2T26.htm?print=1" TargetMode="External"/><Relationship Id="rId12" Type="http://schemas.openxmlformats.org/officeDocument/2006/relationships/hyperlink" Target="https://www.ine.es/dyngs/Prensa/DIRCE2025.htm" TargetMode="External"/><Relationship Id="rId13" Type="http://schemas.openxmlformats.org/officeDocument/2006/relationships/hyperlink" Target="https://nosotros.infojobs.net/la-oferta-de-empleo-en-infojobs-se-estabiliza-en-2025-con-casi-25-millones-de-vacantes-mientras-aumenta-la-demanda-de-trabajo/" TargetMode="External"/><Relationship Id="rId14" Type="http://schemas.openxmlformats.org/officeDocument/2006/relationships/hyperlink" Target="https://nosotros.infojobs.net/los-oficios-tradicionales-que-resurgen-en-la-era-de-la-ia-mas-oportunidades-y-menos-competencia-por-vacante/" TargetMode="External"/><Relationship Id="rId15" Type="http://schemas.openxmlformats.org/officeDocument/2006/relationships/hyperlink" Target="https://recursos-humanos.infojobs.net/wp-content/uploads/2026/03/Informe_Mercado_Laboral_InfoJobs_Esade_2025_Digital.pdf" TargetMode="External"/><Relationship Id="rId16" Type="http://schemas.openxmlformats.org/officeDocument/2006/relationships/hyperlink" Target="https://www.sepe.es/HomeSepe/que-es-observatorio/Hipatia/actualidad/listado-noticias-hipatia/detalle-noticia.html?detalle=dificultades-oferta-demanda-empleo-caracter-estructural&amp;folder=%2FSEPE%2F2026%2FJulio%2F" TargetMode="External"/><Relationship Id="rId17" Type="http://schemas.openxmlformats.org/officeDocument/2006/relationships/hyperlink" Target="https://jobtoday.com/es/landings/hire-staff" TargetMode="External"/><Relationship Id="rId18" Type="http://schemas.openxmlformats.org/officeDocument/2006/relationships/hyperlink" Target="https://help.jobtoday.com/es/articles/8011177-necesito-una-suscripcion-para-contactar-con-los-candidatos" TargetMode="External"/><Relationship Id="rId19" Type="http://schemas.openxmlformats.org/officeDocument/2006/relationships/hyperlink" Target="https://empresas.infojobs.net/" TargetMode="External"/><Relationship Id="rId20" Type="http://schemas.openxmlformats.org/officeDocument/2006/relationships/hyperlink" Target="https://es.indeed.com/empresas/pago-por-resultados" TargetMode="External"/><Relationship Id="rId21" Type="http://schemas.openxmlformats.org/officeDocument/2006/relationships/hyperlink" Target="https://www.aebys.com/noticias/aebys-presenta-el-benchmark-2026-asi-es-hoy-el-negocio-de-la-busqueda-y-seleccion-de-talento-en-espana/" TargetMode="External"/><Relationship Id="rId22" Type="http://schemas.openxmlformats.org/officeDocument/2006/relationships/hyperlink" Target="https://datareportal.com/reports/digital-2026-spain" TargetMode="External"/><Relationship Id="rId23" Type="http://schemas.openxmlformats.org/officeDocument/2006/relationships/hyperlink" Target="https://www.boe.es/buscar/doc.php?id=BOE-A-2023-5365" TargetMode="External"/><Relationship Id="rId24" Type="http://schemas.openxmlformats.org/officeDocument/2006/relationships/hyperlink" Target="https://digital-strategy.ec.europa.eu/es/policies/guidelines-ai-high-risk-systems" TargetMode="External"/><Relationship Id="rId25" Type="http://schemas.openxmlformats.org/officeDocument/2006/relationships/hyperlink" Target="https://www.aepd.es/derechos-y-deberes/cumple-tus-deberes/medidas-de-cumplimiento/garantias-transferencias-datos-personales" TargetMode="External"/><Relationship Id="rId26" Type="http://schemas.openxmlformats.org/officeDocument/2006/relationships/hyperlink" Target="https://selectapyme.com/cuanto-cues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San Cayetano — Idea de negocio y modelo operativo v2.2</dc:title>
  <dc:subject>Plataforma de empleo para perfiles operativos, técnicos y de servicios</dc:subject>
  <dc:creator/>
  <cp:keywords>empleo, matching, recruiting, IA, limpieza, logística, oficios, San Cayetano</cp:keywords>
  <dc:description>generated by python-docx</dc:description>
  <cp:lastModifiedBy/>
  <cp:revision>1</cp:revision>
  <dcterms:created xsi:type="dcterms:W3CDTF">2013-12-23T23:15:00Z</dcterms:created>
  <dcterms:modified xsi:type="dcterms:W3CDTF">2013-12-23T23:15:00Z</dcterms:modified>
  <cp:category/>
</cp:coreProperties>
</file>